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B7C9D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Кировское областное государственное профессиональное образовательное бюджетное учреждение</w:t>
      </w:r>
    </w:p>
    <w:p w14:paraId="7A288AD8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«Слободской колледж педагогики и социальных отношений»</w:t>
      </w:r>
    </w:p>
    <w:p w14:paraId="00636B65" w14:textId="77777777" w:rsidR="00B66E85" w:rsidRPr="003D7D26" w:rsidRDefault="00B66E85">
      <w:pPr>
        <w:pStyle w:val="NoIndent"/>
        <w:rPr>
          <w:lang w:val="ru-RU"/>
        </w:rPr>
      </w:pPr>
    </w:p>
    <w:p w14:paraId="011BBCF7" w14:textId="77777777" w:rsidR="00B66E85" w:rsidRPr="003D7D26" w:rsidRDefault="00B66E85">
      <w:pPr>
        <w:pStyle w:val="NoIndent"/>
        <w:rPr>
          <w:lang w:val="ru-RU"/>
        </w:rPr>
      </w:pPr>
    </w:p>
    <w:p w14:paraId="202CF6D9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b/>
          <w:lang w:val="ru-RU"/>
        </w:rPr>
        <w:t>ОТЧЕТ</w:t>
      </w:r>
    </w:p>
    <w:p w14:paraId="78069DA3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b/>
          <w:lang w:val="ru-RU"/>
        </w:rPr>
        <w:t>по учебной практике</w:t>
      </w:r>
    </w:p>
    <w:p w14:paraId="30DA5B38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ПМ.12. Выполнение работ по профессии 06.044 консультант в области</w:t>
      </w:r>
    </w:p>
    <w:p w14:paraId="43EA477D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развития цифровой грамотности населения (цифровой куратор)</w:t>
      </w:r>
    </w:p>
    <w:p w14:paraId="0DC55F94" w14:textId="77777777" w:rsidR="00B66E85" w:rsidRPr="003D7D26" w:rsidRDefault="00B66E85">
      <w:pPr>
        <w:pStyle w:val="NoIndent"/>
        <w:rPr>
          <w:lang w:val="ru-RU"/>
        </w:rPr>
      </w:pPr>
    </w:p>
    <w:p w14:paraId="67F06A15" w14:textId="77777777" w:rsidR="00B66E85" w:rsidRPr="003D7D26" w:rsidRDefault="00B66E85">
      <w:pPr>
        <w:pStyle w:val="NoIndent"/>
        <w:rPr>
          <w:lang w:val="ru-RU"/>
        </w:rPr>
      </w:pPr>
    </w:p>
    <w:p w14:paraId="0D22A61C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Студента очного отделения</w:t>
      </w:r>
    </w:p>
    <w:p w14:paraId="054B4B07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Рожкин Александр Константинович</w:t>
      </w:r>
    </w:p>
    <w:p w14:paraId="348A10A1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ФИО полностью</w:t>
      </w:r>
    </w:p>
    <w:p w14:paraId="2FACB619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Группа 24П1</w:t>
      </w:r>
    </w:p>
    <w:p w14:paraId="0FD2AD1C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Специальность 09.02.07 Информационные системы и программирование</w:t>
      </w:r>
    </w:p>
    <w:p w14:paraId="2047BE5A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Организация ________________________________________________</w:t>
      </w:r>
    </w:p>
    <w:p w14:paraId="7B5E387E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Адрес организации ___________________________________________</w:t>
      </w:r>
    </w:p>
    <w:p w14:paraId="68AA23A5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Руководитель практики от организации _________________________</w:t>
      </w:r>
    </w:p>
    <w:p w14:paraId="6226641B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должность _________________________________________________</w:t>
      </w:r>
    </w:p>
    <w:p w14:paraId="75DB409D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ФИО полностью ______________________________________________</w:t>
      </w:r>
    </w:p>
    <w:p w14:paraId="774ABAF2" w14:textId="77777777" w:rsidR="00B66E85" w:rsidRPr="003D7D26" w:rsidRDefault="00B66E85">
      <w:pPr>
        <w:pStyle w:val="NoIndent"/>
        <w:rPr>
          <w:lang w:val="ru-RU"/>
        </w:rPr>
      </w:pPr>
    </w:p>
    <w:p w14:paraId="08F2D61F" w14:textId="77777777" w:rsidR="00B66E85" w:rsidRPr="003D7D26" w:rsidRDefault="00B66E85">
      <w:pPr>
        <w:pStyle w:val="NoIndent"/>
        <w:rPr>
          <w:lang w:val="ru-RU"/>
        </w:rPr>
      </w:pPr>
    </w:p>
    <w:p w14:paraId="670D0EA5" w14:textId="77777777" w:rsidR="00B66E85" w:rsidRPr="003D7D26" w:rsidRDefault="00B66E85">
      <w:pPr>
        <w:pStyle w:val="NoIndent"/>
        <w:rPr>
          <w:lang w:val="ru-RU"/>
        </w:rPr>
      </w:pPr>
    </w:p>
    <w:p w14:paraId="7AF7B04C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2026 г.</w:t>
      </w:r>
    </w:p>
    <w:p w14:paraId="0B334415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48C77F78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ОГЛАВЛЕНИЕ</w:t>
      </w:r>
    </w:p>
    <w:p w14:paraId="2871EE05" w14:textId="26DF481B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1. ВВЕДЕНИЕ .....................................................................</w:t>
      </w:r>
      <w:r w:rsidR="003D7D26" w:rsidRPr="003D7D26">
        <w:rPr>
          <w:lang w:val="ru-RU"/>
        </w:rPr>
        <w:t>....................................</w:t>
      </w:r>
      <w:r w:rsidRPr="003D7D26">
        <w:rPr>
          <w:lang w:val="ru-RU"/>
        </w:rPr>
        <w:t>... стр.</w:t>
      </w:r>
    </w:p>
    <w:p w14:paraId="35C4FDF9" w14:textId="4895FC28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2. АНАЛИТИЧЕСКАЯ ЧАСТЬ ..................................................................</w:t>
      </w:r>
      <w:r w:rsidR="003D7D26" w:rsidRPr="003D7D26">
        <w:rPr>
          <w:lang w:val="ru-RU"/>
        </w:rPr>
        <w:t>........</w:t>
      </w:r>
      <w:r w:rsidRPr="003D7D26">
        <w:rPr>
          <w:lang w:val="ru-RU"/>
        </w:rPr>
        <w:t>...... стр.</w:t>
      </w:r>
    </w:p>
    <w:p w14:paraId="61501039" w14:textId="2917E3D4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3.ПРАКТИЧЕСКАЯ</w:t>
      </w:r>
      <w:r w:rsidR="003D7D26">
        <w:rPr>
          <w:lang w:val="ru-RU"/>
        </w:rPr>
        <w:t xml:space="preserve"> </w:t>
      </w:r>
      <w:r w:rsidRPr="003D7D26">
        <w:rPr>
          <w:lang w:val="ru-RU"/>
        </w:rPr>
        <w:t>ЧАСТЬ ЦИФРОВОЙ КУРАТОР .......................................... стр.</w:t>
      </w:r>
    </w:p>
    <w:p w14:paraId="578B4195" w14:textId="68E7E248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 xml:space="preserve">3.1. День 1. Брендинг и </w:t>
      </w:r>
      <w:r>
        <w:t>UI</w:t>
      </w:r>
      <w:r w:rsidRPr="003D7D26">
        <w:rPr>
          <w:lang w:val="ru-RU"/>
        </w:rPr>
        <w:t>/</w:t>
      </w:r>
      <w:r>
        <w:t>UX</w:t>
      </w:r>
      <w:r w:rsidRPr="003D7D26">
        <w:rPr>
          <w:lang w:val="ru-RU"/>
        </w:rPr>
        <w:t xml:space="preserve"> дизайн ......................................................................стр.</w:t>
      </w:r>
    </w:p>
    <w:p w14:paraId="145FDA08" w14:textId="4E71DA99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3.2. День 2. Растровая графика и веб-ресурсы ........................................................ стр.</w:t>
      </w:r>
    </w:p>
    <w:p w14:paraId="3C3C23C6" w14:textId="1A03629F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3.3. День 3. Текстово-табличный контент и проектирование БД............</w:t>
      </w:r>
      <w:r w:rsidR="003D7D26" w:rsidRPr="003D7D26">
        <w:rPr>
          <w:lang w:val="ru-RU"/>
        </w:rPr>
        <w:t>.</w:t>
      </w:r>
      <w:r w:rsidRPr="003D7D26">
        <w:rPr>
          <w:lang w:val="ru-RU"/>
        </w:rPr>
        <w:t>............. стр.</w:t>
      </w:r>
    </w:p>
    <w:p w14:paraId="6A35259D" w14:textId="5D8A5AFF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3.4. День 4. Аудиопроизводство ............................................................</w:t>
      </w:r>
      <w:r w:rsidR="003D7D26" w:rsidRPr="003D7D26">
        <w:rPr>
          <w:lang w:val="ru-RU"/>
        </w:rPr>
        <w:t>.......</w:t>
      </w:r>
      <w:r w:rsidRPr="003D7D26">
        <w:rPr>
          <w:lang w:val="ru-RU"/>
        </w:rPr>
        <w:t>............ стр.</w:t>
      </w:r>
    </w:p>
    <w:p w14:paraId="13F0EB34" w14:textId="21593B26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3.5. День 5. Видеомонтаж ........................................................................</w:t>
      </w:r>
      <w:r w:rsidR="003D7D26" w:rsidRPr="003D7D26">
        <w:rPr>
          <w:lang w:val="ru-RU"/>
        </w:rPr>
        <w:t>.................</w:t>
      </w:r>
      <w:r w:rsidRPr="003D7D26">
        <w:rPr>
          <w:lang w:val="ru-RU"/>
        </w:rPr>
        <w:t xml:space="preserve"> стр.</w:t>
      </w:r>
    </w:p>
    <w:p w14:paraId="1C7BE456" w14:textId="47FFE151" w:rsidR="00B66E85" w:rsidRDefault="00FE5CE1" w:rsidP="003D7D26">
      <w:pPr>
        <w:pStyle w:val="NoIndent"/>
        <w:jc w:val="left"/>
      </w:pPr>
      <w:r>
        <w:t>3.6. День 6. Front-end верстка и OpenServer ............................................................ стр.</w:t>
      </w:r>
    </w:p>
    <w:p w14:paraId="57F384CB" w14:textId="2D2BC7B0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 xml:space="preserve">3.7. День 7. Интеграция с </w:t>
      </w:r>
      <w:r>
        <w:t>CMS</w:t>
      </w:r>
      <w:r w:rsidRPr="003D7D26">
        <w:rPr>
          <w:lang w:val="ru-RU"/>
        </w:rPr>
        <w:t xml:space="preserve"> </w:t>
      </w:r>
      <w:r>
        <w:t>WordPress</w:t>
      </w:r>
      <w:r w:rsidRPr="003D7D26">
        <w:rPr>
          <w:lang w:val="ru-RU"/>
        </w:rPr>
        <w:t xml:space="preserve"> .............................................................. стр.</w:t>
      </w:r>
    </w:p>
    <w:p w14:paraId="343A3983" w14:textId="4DCF1D78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3.8. День 8. Наполнение контентом и функционал ................................................ стр.</w:t>
      </w:r>
    </w:p>
    <w:p w14:paraId="38BD214B" w14:textId="66FB461D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3.9. День 9. Публикация сайта в сети Интернет ..................................................... стр.</w:t>
      </w:r>
    </w:p>
    <w:p w14:paraId="4AB317C2" w14:textId="096DA561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3.10. День10. Аудит проекта и подготовка к защите ............................................. стр.</w:t>
      </w:r>
    </w:p>
    <w:p w14:paraId="53A33B54" w14:textId="75552635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4. АРХИТЕКТУРА БАЗЫ ДАННЫХ ...................................................................... стр.</w:t>
      </w:r>
    </w:p>
    <w:p w14:paraId="3827D4CA" w14:textId="3D108408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5. ОПИСАНИЕ СТЕКА ТЕХНОЛОГИЙ ................................................................. стр.</w:t>
      </w:r>
    </w:p>
    <w:p w14:paraId="6B1B29F7" w14:textId="77777777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6. ФИНАЛЬНОЕ ТЕСТИРОВАНИЕ ........................................................................ стр.</w:t>
      </w:r>
    </w:p>
    <w:p w14:paraId="0C25C7BE" w14:textId="34559379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7. ЗАКЛЮЧЕНИЕ ..........................................................</w:t>
      </w:r>
      <w:r w:rsidR="003D7D26" w:rsidRPr="003D7D26">
        <w:rPr>
          <w:lang w:val="ru-RU"/>
        </w:rPr>
        <w:t>................................</w:t>
      </w:r>
      <w:r w:rsidRPr="003D7D26">
        <w:rPr>
          <w:lang w:val="ru-RU"/>
        </w:rPr>
        <w:t>............ стр.</w:t>
      </w:r>
    </w:p>
    <w:p w14:paraId="206C83CA" w14:textId="0605AC4E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8. СПИСОК ЛИТЕРАТУРЫ ......................................</w:t>
      </w:r>
      <w:r w:rsidR="003D7D26" w:rsidRPr="003D7D26">
        <w:rPr>
          <w:lang w:val="ru-RU"/>
        </w:rPr>
        <w:t>................</w:t>
      </w:r>
      <w:r w:rsidRPr="003D7D26">
        <w:rPr>
          <w:lang w:val="ru-RU"/>
        </w:rPr>
        <w:t>............................... стр.</w:t>
      </w:r>
    </w:p>
    <w:p w14:paraId="7E08A5F5" w14:textId="3FBAF111" w:rsidR="00B66E85" w:rsidRPr="003D7D26" w:rsidRDefault="00FE5CE1" w:rsidP="003D7D26">
      <w:pPr>
        <w:pStyle w:val="NoIndent"/>
        <w:jc w:val="left"/>
        <w:rPr>
          <w:lang w:val="ru-RU"/>
        </w:rPr>
      </w:pPr>
      <w:r w:rsidRPr="003D7D26">
        <w:rPr>
          <w:lang w:val="ru-RU"/>
        </w:rPr>
        <w:t>9. ПРИЛОЖЕНИЯ ...................................................</w:t>
      </w:r>
      <w:r w:rsidR="003D7D26" w:rsidRPr="003D7D26">
        <w:rPr>
          <w:lang w:val="ru-RU"/>
        </w:rPr>
        <w:t>................................</w:t>
      </w:r>
      <w:r w:rsidRPr="003D7D26">
        <w:rPr>
          <w:lang w:val="ru-RU"/>
        </w:rPr>
        <w:t>.................. стр.</w:t>
      </w:r>
    </w:p>
    <w:p w14:paraId="2CD3B672" w14:textId="77777777" w:rsidR="00B66E85" w:rsidRPr="003D7D26" w:rsidRDefault="00FE5CE1" w:rsidP="003D7D26">
      <w:pPr>
        <w:jc w:val="left"/>
        <w:rPr>
          <w:lang w:val="ru-RU"/>
        </w:rPr>
      </w:pPr>
      <w:r w:rsidRPr="003D7D26">
        <w:rPr>
          <w:lang w:val="ru-RU"/>
        </w:rPr>
        <w:br w:type="page"/>
      </w:r>
    </w:p>
    <w:p w14:paraId="510AF26E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1. ВВЕДЕНИЕ</w:t>
      </w:r>
    </w:p>
    <w:p w14:paraId="2C03369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Учебная практика является составной частью образовательного процесса по специальности 09.02.07 Информационные системы и программирование и направлена на формирование практических навыков по профессиональному модулю ПМ.12. В рамках практики был разработан и опубликован мультимедийный образовательный сайт </w:t>
      </w:r>
      <w:r>
        <w:t>SafeNet</w:t>
      </w:r>
      <w:r w:rsidRPr="003D7D26">
        <w:rPr>
          <w:lang w:val="ru-RU"/>
        </w:rPr>
        <w:t>, посвященный развитию цифровой грамотности населения.</w:t>
      </w:r>
    </w:p>
    <w:p w14:paraId="1251DD0E" w14:textId="77777777" w:rsidR="00B66E85" w:rsidRPr="003D7D26" w:rsidRDefault="00B66E85">
      <w:pPr>
        <w:rPr>
          <w:lang w:val="ru-RU"/>
        </w:rPr>
      </w:pPr>
    </w:p>
    <w:p w14:paraId="699A1D47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Тема проекта актуальна, так как пользователи ежедневно сталкиваются с фишинговыми сайтами, мошенническими сообщениями, угрозами утечки персональных данных и недостаточной осведомленностью о правилах безопасного поведения в сети Интернет. </w:t>
      </w:r>
      <w:r>
        <w:t>SafeNet</w:t>
      </w:r>
      <w:r w:rsidRPr="003D7D26">
        <w:rPr>
          <w:lang w:val="ru-RU"/>
        </w:rPr>
        <w:t xml:space="preserve"> помогает в доступной форме объяснить базовые правила цифровой безопасности и показать, как пользователь может защитить себя и свои данные.</w:t>
      </w:r>
    </w:p>
    <w:p w14:paraId="586219AA" w14:textId="77777777" w:rsidR="00B66E85" w:rsidRPr="003D7D26" w:rsidRDefault="00B66E85">
      <w:pPr>
        <w:rPr>
          <w:lang w:val="ru-RU"/>
        </w:rPr>
      </w:pPr>
    </w:p>
    <w:p w14:paraId="467F65AD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Цель практической работы - создать рабочий мультимедийный продукт, включающий сайт, базу данных, графические материалы, аудиоподкаст, обучающий видеоролик, </w:t>
      </w:r>
      <w:r>
        <w:t>PDF</w:t>
      </w:r>
      <w:r w:rsidRPr="003D7D26">
        <w:rPr>
          <w:lang w:val="ru-RU"/>
        </w:rPr>
        <w:t xml:space="preserve">-методичку, форму обратной связи, политику обработки персональных данных и пользовательское соглашение. Итоговый сайт размещен в сети Интернет по адресу: </w:t>
      </w:r>
      <w:r>
        <w:t>http</w:t>
      </w:r>
      <w:r w:rsidRPr="003D7D26">
        <w:rPr>
          <w:lang w:val="ru-RU"/>
        </w:rPr>
        <w:t>://</w:t>
      </w:r>
      <w:r>
        <w:t>sasarolk</w:t>
      </w:r>
      <w:r w:rsidRPr="003D7D26">
        <w:rPr>
          <w:lang w:val="ru-RU"/>
        </w:rPr>
        <w:t>.</w:t>
      </w:r>
      <w:r>
        <w:t>beget</w:t>
      </w:r>
      <w:r w:rsidRPr="003D7D26">
        <w:rPr>
          <w:lang w:val="ru-RU"/>
        </w:rPr>
        <w:t>.</w:t>
      </w:r>
      <w:r>
        <w:t>tech</w:t>
      </w:r>
      <w:r w:rsidRPr="003D7D26">
        <w:rPr>
          <w:lang w:val="ru-RU"/>
        </w:rPr>
        <w:t>.</w:t>
      </w:r>
    </w:p>
    <w:p w14:paraId="206C6C4D" w14:textId="77777777" w:rsidR="00B66E85" w:rsidRPr="003D7D26" w:rsidRDefault="00B66E85">
      <w:pPr>
        <w:rPr>
          <w:lang w:val="ru-RU"/>
        </w:rPr>
      </w:pPr>
    </w:p>
    <w:p w14:paraId="7A838043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21DC96AF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2. АНАЛИТИЧЕСКАЯ ЧАСТЬ</w:t>
      </w:r>
    </w:p>
    <w:p w14:paraId="268D734B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Базой практики является образовательная организация, в рамках которой выполнялись задания по профессиональному модулю ПМ.12. Практическая работа была связана с созданием цифрового образовательного ресурса и подготовкой материалов, направленных на развитие цифровой грамотности граждан.</w:t>
      </w:r>
    </w:p>
    <w:p w14:paraId="1B8CD52C" w14:textId="77777777" w:rsidR="00B66E85" w:rsidRPr="003D7D26" w:rsidRDefault="00B66E85">
      <w:pPr>
        <w:rPr>
          <w:lang w:val="ru-RU"/>
        </w:rPr>
      </w:pPr>
    </w:p>
    <w:p w14:paraId="04DAB30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В процессе анализа была определена целевая аудитория проекта: студенты, начинающие пользователи компьютера и интернета, а также граждане, которым требуется простое объяснение правил безопасного поведения в цифровой среде. Для этой аудитории важны понятная структура сайта, крупные читаемые элементы интерфейса, наглядные материалы и доступный язык.</w:t>
      </w:r>
    </w:p>
    <w:p w14:paraId="5513F128" w14:textId="77777777" w:rsidR="00B66E85" w:rsidRPr="003D7D26" w:rsidRDefault="00B66E85">
      <w:pPr>
        <w:rPr>
          <w:lang w:val="ru-RU"/>
        </w:rPr>
      </w:pPr>
    </w:p>
    <w:p w14:paraId="0973DED7" w14:textId="77777777" w:rsidR="00A71ECC" w:rsidRDefault="00FE5CE1" w:rsidP="00A71ECC">
      <w:pPr>
        <w:rPr>
          <w:lang w:val="ru-RU"/>
        </w:rPr>
      </w:pPr>
      <w:r w:rsidRPr="003D7D26">
        <w:rPr>
          <w:lang w:val="ru-RU"/>
        </w:rPr>
        <w:t xml:space="preserve">Перед разработкой сайта была изучена структура будущего ресурса. Были определены основные разделы: главная страница, курсы, статьи, материалы, </w:t>
      </w:r>
      <w:r>
        <w:t>FAQ</w:t>
      </w:r>
      <w:r w:rsidRPr="003D7D26">
        <w:rPr>
          <w:lang w:val="ru-RU"/>
        </w:rPr>
        <w:t>, чек-лист, контакты, политика обработки персональных данных и пользовательское соглашение. Такая структура позволяет пользователю быстро найти нужный материал и перейти к практическим рекомендациям.</w:t>
      </w:r>
    </w:p>
    <w:p w14:paraId="297C2E52" w14:textId="3D388658" w:rsidR="00B66E85" w:rsidRPr="003B249F" w:rsidRDefault="00FE5CE1" w:rsidP="00A71ECC">
      <w:pPr>
        <w:jc w:val="center"/>
        <w:rPr>
          <w:lang w:val="ru-RU"/>
        </w:rPr>
      </w:pPr>
      <w:r w:rsidRPr="003D7D26">
        <w:rPr>
          <w:i/>
          <w:lang w:val="ru-RU"/>
        </w:rPr>
        <w:br/>
      </w:r>
      <w:r w:rsidR="00A71ECC">
        <w:rPr>
          <w:i/>
          <w:noProof/>
        </w:rPr>
        <w:drawing>
          <wp:inline distT="0" distB="0" distL="0" distR="0" wp14:anchorId="32DE8366" wp14:editId="581F88A7">
            <wp:extent cx="3613150" cy="240876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9" cy="24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9F">
        <w:rPr>
          <w:i/>
          <w:lang w:val="ru-RU"/>
        </w:rPr>
        <w:br/>
      </w:r>
      <w:r w:rsidRPr="003B249F">
        <w:rPr>
          <w:lang w:val="ru-RU"/>
        </w:rPr>
        <w:t xml:space="preserve">Рисунок 1 - Структура сайта </w:t>
      </w:r>
      <w:r>
        <w:t>SafeNet</w:t>
      </w:r>
    </w:p>
    <w:p w14:paraId="1C09C8D9" w14:textId="77777777" w:rsidR="00B66E85" w:rsidRPr="003B249F" w:rsidRDefault="00FE5CE1">
      <w:pPr>
        <w:rPr>
          <w:lang w:val="ru-RU"/>
        </w:rPr>
      </w:pPr>
      <w:r w:rsidRPr="003B249F">
        <w:rPr>
          <w:lang w:val="ru-RU"/>
        </w:rPr>
        <w:br w:type="page"/>
      </w:r>
    </w:p>
    <w:p w14:paraId="3E6AE421" w14:textId="77777777" w:rsidR="00B66E85" w:rsidRPr="003B249F" w:rsidRDefault="00FE5CE1">
      <w:pPr>
        <w:pStyle w:val="TitleCenter"/>
        <w:rPr>
          <w:lang w:val="ru-RU"/>
        </w:rPr>
      </w:pPr>
      <w:r w:rsidRPr="003B249F">
        <w:rPr>
          <w:lang w:val="ru-RU"/>
        </w:rPr>
        <w:lastRenderedPageBreak/>
        <w:t>2.1. РАБОЧЕЕ МЕСТО И ПРОГРАММНОЕ ОБЕСПЕЧЕНИЕ</w:t>
      </w:r>
    </w:p>
    <w:p w14:paraId="25BEA1C7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Для выполнения проекта использовался персональный компьютер с установленными средствами разработки и мультимедийными редакторами. Основная разработка сайта выполнялась локально в среде </w:t>
      </w:r>
      <w:r>
        <w:t>OpenServer</w:t>
      </w:r>
      <w:r w:rsidRPr="003D7D26">
        <w:rPr>
          <w:lang w:val="ru-RU"/>
        </w:rPr>
        <w:t xml:space="preserve">, что позволило создать </w:t>
      </w:r>
      <w:r>
        <w:t>WordPress</w:t>
      </w:r>
      <w:r w:rsidRPr="003D7D26">
        <w:rPr>
          <w:lang w:val="ru-RU"/>
        </w:rPr>
        <w:t>-проект на локальном компьютере и протестировать его до переноса на хостинг.</w:t>
      </w:r>
    </w:p>
    <w:p w14:paraId="1D511654" w14:textId="77777777" w:rsidR="00B66E85" w:rsidRPr="003D7D26" w:rsidRDefault="00B66E85">
      <w:pPr>
        <w:rPr>
          <w:lang w:val="ru-RU"/>
        </w:rPr>
      </w:pPr>
    </w:p>
    <w:p w14:paraId="4AD24F7C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Для редактирования исходного кода применялся </w:t>
      </w:r>
      <w:r>
        <w:t>VS</w:t>
      </w:r>
      <w:r w:rsidRPr="003D7D26">
        <w:rPr>
          <w:lang w:val="ru-RU"/>
        </w:rPr>
        <w:t xml:space="preserve"> </w:t>
      </w:r>
      <w:r>
        <w:t>Code</w:t>
      </w:r>
      <w:r w:rsidRPr="003D7D26">
        <w:rPr>
          <w:lang w:val="ru-RU"/>
        </w:rPr>
        <w:t xml:space="preserve">. Для работы с базой данных использовались </w:t>
      </w:r>
      <w:r>
        <w:t>MySQL</w:t>
      </w:r>
      <w:r w:rsidRPr="003D7D26">
        <w:rPr>
          <w:lang w:val="ru-RU"/>
        </w:rPr>
        <w:t xml:space="preserve"> и </w:t>
      </w:r>
      <w:r>
        <w:t>phpMyAdmin</w:t>
      </w:r>
      <w:r w:rsidRPr="003D7D26">
        <w:rPr>
          <w:lang w:val="ru-RU"/>
        </w:rPr>
        <w:t xml:space="preserve">. Для обработки аудио использовалась программа </w:t>
      </w:r>
      <w:r>
        <w:t>Audacity</w:t>
      </w:r>
      <w:r w:rsidRPr="003D7D26">
        <w:rPr>
          <w:lang w:val="ru-RU"/>
        </w:rPr>
        <w:t xml:space="preserve">, для монтажа видеоролика - видеоредактор, для подготовки графических материалов - графический редактор. Для публикации сайта применялись </w:t>
      </w:r>
      <w:r>
        <w:t>Beget</w:t>
      </w:r>
      <w:r w:rsidRPr="003D7D26">
        <w:rPr>
          <w:lang w:val="ru-RU"/>
        </w:rPr>
        <w:t xml:space="preserve">, </w:t>
      </w:r>
      <w:r>
        <w:t>FileZilla</w:t>
      </w:r>
      <w:r w:rsidRPr="003D7D26">
        <w:rPr>
          <w:lang w:val="ru-RU"/>
        </w:rPr>
        <w:t xml:space="preserve"> и файловый менеджер хостинга.</w:t>
      </w:r>
    </w:p>
    <w:p w14:paraId="01402004" w14:textId="77777777" w:rsidR="00B66E85" w:rsidRPr="003D7D26" w:rsidRDefault="00B66E85">
      <w:pPr>
        <w:rPr>
          <w:lang w:val="ru-RU"/>
        </w:rPr>
      </w:pPr>
    </w:p>
    <w:p w14:paraId="1418F65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Такой набор инструментов позволил выполнить полный цикл разработки: от проектирования интерфейса и подготовки мультимедиа до настройки </w:t>
      </w:r>
      <w:r>
        <w:t>CMS</w:t>
      </w:r>
      <w:r w:rsidRPr="003D7D26">
        <w:rPr>
          <w:lang w:val="ru-RU"/>
        </w:rPr>
        <w:t>, базы данных и публикации сайта в интернете.</w:t>
      </w:r>
    </w:p>
    <w:p w14:paraId="1CB067D7" w14:textId="77777777" w:rsidR="00B66E85" w:rsidRPr="003D7D26" w:rsidRDefault="00B66E85">
      <w:pPr>
        <w:rPr>
          <w:lang w:val="ru-RU"/>
        </w:rPr>
      </w:pPr>
    </w:p>
    <w:p w14:paraId="1AC7AABE" w14:textId="4456F282" w:rsidR="00B66E85" w:rsidRPr="003D7D26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2BF5FB6D" wp14:editId="4467CD28">
            <wp:extent cx="4521200" cy="254658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830" cy="25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D7D26">
        <w:rPr>
          <w:lang w:val="ru-RU"/>
        </w:rPr>
        <w:t>Рисунок 2 - Рабочее место и используемые программы</w:t>
      </w:r>
    </w:p>
    <w:p w14:paraId="78EE0D2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5F7B2147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 xml:space="preserve">3.1. ДЕНЬ 1. БРЕНДИНГ И </w:t>
      </w:r>
      <w:r>
        <w:t>UI</w:t>
      </w:r>
      <w:r w:rsidRPr="003D7D26">
        <w:rPr>
          <w:lang w:val="ru-RU"/>
        </w:rPr>
        <w:t>/</w:t>
      </w:r>
      <w:r>
        <w:t>UX</w:t>
      </w:r>
      <w:r w:rsidRPr="003D7D26">
        <w:rPr>
          <w:lang w:val="ru-RU"/>
        </w:rPr>
        <w:t xml:space="preserve"> ДИЗАЙН ИНТЕРФЕЙСОВ</w:t>
      </w:r>
    </w:p>
    <w:p w14:paraId="11B87CBC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первом этапе была выбрана тема проекта и разработана общая концепция сайта </w:t>
      </w:r>
      <w:r>
        <w:t>SafeNet</w:t>
      </w:r>
      <w:r w:rsidRPr="003D7D26">
        <w:rPr>
          <w:lang w:val="ru-RU"/>
        </w:rPr>
        <w:t>. Название проекта отражает идею безопасного поведения в сети Интернет и защиты персональных данных пользователей.</w:t>
      </w:r>
    </w:p>
    <w:p w14:paraId="6D95E6E6" w14:textId="77777777" w:rsidR="00B66E85" w:rsidRPr="003D7D26" w:rsidRDefault="00B66E85">
      <w:pPr>
        <w:rPr>
          <w:lang w:val="ru-RU"/>
        </w:rPr>
      </w:pPr>
    </w:p>
    <w:p w14:paraId="2AC8050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Была определена визуальная стилистика сайта: темная графитовая основа, фиолетовые акценты, контрастные кнопки, карточки с обучающими блоками и понятная навигация. Такая стилистика связана с темой цифровой безопасности и создает ощущение современного технологичного продукта.</w:t>
      </w:r>
    </w:p>
    <w:p w14:paraId="5674F684" w14:textId="77777777" w:rsidR="00B66E85" w:rsidRPr="003D7D26" w:rsidRDefault="00B66E85">
      <w:pPr>
        <w:rPr>
          <w:lang w:val="ru-RU"/>
        </w:rPr>
      </w:pPr>
    </w:p>
    <w:p w14:paraId="14C63041" w14:textId="49C2F746" w:rsidR="00B66E85" w:rsidRPr="003D7D26" w:rsidRDefault="00FE5CE1" w:rsidP="003B249F">
      <w:pPr>
        <w:rPr>
          <w:lang w:val="ru-RU"/>
        </w:rPr>
      </w:pPr>
      <w:r w:rsidRPr="003D7D26">
        <w:rPr>
          <w:lang w:val="ru-RU"/>
        </w:rPr>
        <w:t xml:space="preserve">В ходе проектирования интерфейса были определены ключевые страницы сайта, их назначение и порядок взаимодействия пользователя с материалами. Особое внимание уделялось простоте навигации, чтобы пользователь мог быстро перейти к курсам, материалам, </w:t>
      </w:r>
      <w:r>
        <w:t>FAQ</w:t>
      </w:r>
      <w:r w:rsidRPr="003D7D26">
        <w:rPr>
          <w:lang w:val="ru-RU"/>
        </w:rPr>
        <w:t xml:space="preserve"> и форме обратной связи.</w:t>
      </w:r>
    </w:p>
    <w:p w14:paraId="1597833F" w14:textId="676FDECB" w:rsidR="00B66E85" w:rsidRPr="003D7D26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6B3BB109" wp14:editId="72E8C8E5">
            <wp:extent cx="6324600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D7D26">
        <w:rPr>
          <w:lang w:val="ru-RU"/>
        </w:rPr>
        <w:t xml:space="preserve">Рисунок 3 - Визуальная концепция и фирменный стиль </w:t>
      </w:r>
      <w:r w:rsidR="00FE5CE1">
        <w:t>SafeNet</w:t>
      </w:r>
    </w:p>
    <w:p w14:paraId="7092C673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49D41D51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3.2. ДЕНЬ 2. РАСТРОВАЯ ГРАФИКА И ВЕБ-РЕСУРСЫ</w:t>
      </w:r>
    </w:p>
    <w:p w14:paraId="697589DC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На втором этапе были подготовлены графические элементы для сайта и мультимедийных материалов. В проекте использовались иллюстрации, иконки, плашки, кадры для видеоролика и визуальные элементы, связанные с темой цифровой безопасности.</w:t>
      </w:r>
    </w:p>
    <w:p w14:paraId="5D36AA2A" w14:textId="77777777" w:rsidR="00B66E85" w:rsidRPr="003D7D26" w:rsidRDefault="00B66E85">
      <w:pPr>
        <w:rPr>
          <w:lang w:val="ru-RU"/>
        </w:rPr>
      </w:pPr>
    </w:p>
    <w:p w14:paraId="152B0705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Графические материалы применялись для оформления страниц, объяснения признаков фишинга, выделения важных рекомендаций и создания единого визуального стиля сайта. Для повышения читаемости использовались контрастные цвета, крупные заголовки и понятные подписи.</w:t>
      </w:r>
    </w:p>
    <w:p w14:paraId="2EB904AA" w14:textId="77777777" w:rsidR="00B66E85" w:rsidRPr="003D7D26" w:rsidRDefault="00B66E85">
      <w:pPr>
        <w:rPr>
          <w:lang w:val="ru-RU"/>
        </w:rPr>
      </w:pPr>
    </w:p>
    <w:p w14:paraId="0AF4A9E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Дополнительно были подготовлены изображения для материалов проекта, включая элементы для видеоролика и страницы с мультимедийным контентом. Это позволило сделать сайт не только текстовым, но и визуально наглядным.</w:t>
      </w:r>
    </w:p>
    <w:p w14:paraId="6727BD77" w14:textId="77777777" w:rsidR="00B66E85" w:rsidRPr="003D7D26" w:rsidRDefault="00B66E85">
      <w:pPr>
        <w:rPr>
          <w:lang w:val="ru-RU"/>
        </w:rPr>
      </w:pPr>
    </w:p>
    <w:p w14:paraId="495B9AB3" w14:textId="699E9CEC" w:rsidR="00B66E85" w:rsidRPr="003B249F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42B347C3" wp14:editId="57D6E1BB">
            <wp:extent cx="4552950" cy="1606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B249F">
        <w:rPr>
          <w:lang w:val="ru-RU"/>
        </w:rPr>
        <w:t xml:space="preserve">Рисунок 4 - Графические исходники проекта </w:t>
      </w:r>
      <w:r w:rsidR="00FE5CE1">
        <w:t>SafeNet</w:t>
      </w:r>
    </w:p>
    <w:p w14:paraId="5A4A9905" w14:textId="77777777" w:rsidR="00B66E85" w:rsidRPr="003B249F" w:rsidRDefault="00FE5CE1">
      <w:pPr>
        <w:rPr>
          <w:lang w:val="ru-RU"/>
        </w:rPr>
      </w:pPr>
      <w:r w:rsidRPr="003B249F">
        <w:rPr>
          <w:lang w:val="ru-RU"/>
        </w:rPr>
        <w:br w:type="page"/>
      </w:r>
    </w:p>
    <w:p w14:paraId="7ADD4668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3.3. ДЕНЬ 3. ТЕКСТОВО-ТАБЛИЧНЫЙ КОНТЕНТ И ПРОЕКТИРОВАНИЕ БД</w:t>
      </w:r>
    </w:p>
    <w:p w14:paraId="15E2EBB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третьем этапе была выполнена подготовка текстового и табличного контента. Были разработаны обучающие тексты, структура курсов, материалы </w:t>
      </w:r>
      <w:r>
        <w:t>FAQ</w:t>
      </w:r>
      <w:r w:rsidRPr="003D7D26">
        <w:rPr>
          <w:lang w:val="ru-RU"/>
        </w:rPr>
        <w:t>, чек-лист безопасного поведения и тексты юридических страниц.</w:t>
      </w:r>
    </w:p>
    <w:p w14:paraId="3D795632" w14:textId="77777777" w:rsidR="00B66E85" w:rsidRPr="003D7D26" w:rsidRDefault="00B66E85">
      <w:pPr>
        <w:rPr>
          <w:lang w:val="ru-RU"/>
        </w:rPr>
      </w:pPr>
    </w:p>
    <w:p w14:paraId="72EC9507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Также была продумана структура базы данных. На локальном сервере </w:t>
      </w:r>
      <w:r>
        <w:t>OpenServer</w:t>
      </w:r>
      <w:r w:rsidRPr="003D7D26">
        <w:rPr>
          <w:lang w:val="ru-RU"/>
        </w:rPr>
        <w:t xml:space="preserve"> использовалась база данных </w:t>
      </w:r>
      <w:r>
        <w:t>MySQL</w:t>
      </w:r>
      <w:r w:rsidRPr="003D7D26">
        <w:rPr>
          <w:lang w:val="ru-RU"/>
        </w:rPr>
        <w:t xml:space="preserve">, которая затем была связана с </w:t>
      </w:r>
      <w:r>
        <w:t>WordPress</w:t>
      </w:r>
      <w:r w:rsidRPr="003D7D26">
        <w:rPr>
          <w:lang w:val="ru-RU"/>
        </w:rPr>
        <w:t xml:space="preserve">. База данных хранит страницы, настройки сайта, пользователей, медиафайлы, параметры темы и данные, необходимые для работы </w:t>
      </w:r>
      <w:r>
        <w:t>CMS</w:t>
      </w:r>
      <w:r w:rsidRPr="003D7D26">
        <w:rPr>
          <w:lang w:val="ru-RU"/>
        </w:rPr>
        <w:t>.</w:t>
      </w:r>
    </w:p>
    <w:p w14:paraId="791E17B7" w14:textId="77777777" w:rsidR="00B66E85" w:rsidRPr="003D7D26" w:rsidRDefault="00B66E85">
      <w:pPr>
        <w:rPr>
          <w:lang w:val="ru-RU"/>
        </w:rPr>
      </w:pPr>
    </w:p>
    <w:p w14:paraId="1280B02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Использование базы данных позволяет управлять контентом через административную панель </w:t>
      </w:r>
      <w:r>
        <w:t>WordPress</w:t>
      </w:r>
      <w:r w:rsidRPr="003D7D26">
        <w:rPr>
          <w:lang w:val="ru-RU"/>
        </w:rPr>
        <w:t>, добавлять новые страницы, редактировать материалы и хранить настройки проекта.</w:t>
      </w:r>
    </w:p>
    <w:p w14:paraId="6DF2BEED" w14:textId="77777777" w:rsidR="00B66E85" w:rsidRPr="003D7D26" w:rsidRDefault="00B66E85">
      <w:pPr>
        <w:rPr>
          <w:lang w:val="ru-RU"/>
        </w:rPr>
      </w:pPr>
    </w:p>
    <w:p w14:paraId="725E1CE9" w14:textId="58AF2606" w:rsidR="00B66E85" w:rsidRPr="003D7D26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05B50620" wp14:editId="1CE276E8">
            <wp:extent cx="4826000" cy="3504538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324" cy="351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D7D26">
        <w:rPr>
          <w:lang w:val="ru-RU"/>
        </w:rPr>
        <w:t>Рисунок 5 - Проектирование базы данных и таблиц</w:t>
      </w:r>
    </w:p>
    <w:p w14:paraId="1F880A7C" w14:textId="36F8553C" w:rsidR="00B66E85" w:rsidRPr="003D7D26" w:rsidRDefault="00B66E85" w:rsidP="003B249F">
      <w:pPr>
        <w:ind w:firstLine="0"/>
        <w:rPr>
          <w:lang w:val="ru-RU"/>
        </w:rPr>
      </w:pPr>
    </w:p>
    <w:p w14:paraId="410709FE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t>3.4. ДЕНЬ 4. АУДИОПРОИЗВОДСТВО</w:t>
      </w:r>
    </w:p>
    <w:p w14:paraId="4617320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На четвертом этапе был подготовлен аудиоподкаст по теме фишинговых сайтов. Сначала был написан сценарий с двумя ролями: ведущий и эксперт. Диалоговая форма была выбрана для того, чтобы материал воспринимался проще и напоминал консультацию по цифровой безопасности.</w:t>
      </w:r>
    </w:p>
    <w:p w14:paraId="02E7582B" w14:textId="77777777" w:rsidR="00B66E85" w:rsidRPr="003D7D26" w:rsidRDefault="00B66E85">
      <w:pPr>
        <w:rPr>
          <w:lang w:val="ru-RU"/>
        </w:rPr>
      </w:pPr>
    </w:p>
    <w:p w14:paraId="002E156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После подготовки сценария были созданы аудиодорожки, подобраны звуковые эффекты и фоновое сопровождение. В </w:t>
      </w:r>
      <w:r>
        <w:t>Audacity</w:t>
      </w:r>
      <w:r w:rsidRPr="003D7D26">
        <w:rPr>
          <w:lang w:val="ru-RU"/>
        </w:rPr>
        <w:t xml:space="preserve"> выполнялась обработка аудио: выравнивание громкости, монтаж дорожек, расстановка пауз, удаление лишних фрагментов и экспорт итогового файла.</w:t>
      </w:r>
    </w:p>
    <w:p w14:paraId="02F70715" w14:textId="77777777" w:rsidR="00B66E85" w:rsidRPr="003D7D26" w:rsidRDefault="00B66E85">
      <w:pPr>
        <w:rPr>
          <w:lang w:val="ru-RU"/>
        </w:rPr>
      </w:pPr>
    </w:p>
    <w:p w14:paraId="59D756C3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Готовый подкаст был размещен на странице материалов сайта и встроен в аудиоплеер </w:t>
      </w:r>
      <w:r>
        <w:t>WordPress</w:t>
      </w:r>
      <w:r w:rsidRPr="003D7D26">
        <w:rPr>
          <w:lang w:val="ru-RU"/>
        </w:rPr>
        <w:t>. Пользователь может прослушать его прямо на странице без скачивания файла.</w:t>
      </w:r>
    </w:p>
    <w:p w14:paraId="4E4FBB29" w14:textId="77777777" w:rsidR="003B249F" w:rsidRDefault="00FE5CE1" w:rsidP="003B249F">
      <w:pPr>
        <w:pStyle w:val="NoIndent"/>
        <w:jc w:val="center"/>
        <w:rPr>
          <w:lang w:val="ru-RU"/>
        </w:rPr>
      </w:pPr>
      <w:r w:rsidRPr="003D7D26">
        <w:rPr>
          <w:i/>
          <w:lang w:val="ru-RU"/>
        </w:rPr>
        <w:br/>
      </w:r>
      <w:r w:rsidR="003B249F">
        <w:rPr>
          <w:noProof/>
          <w:lang w:val="ru-RU"/>
        </w:rPr>
        <w:drawing>
          <wp:inline distT="0" distB="0" distL="0" distR="0" wp14:anchorId="0DDAD10C" wp14:editId="24E30690">
            <wp:extent cx="5276136" cy="29718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94" cy="29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5DA8" w14:textId="67B2B828" w:rsidR="00B66E85" w:rsidRPr="003D7D26" w:rsidRDefault="00FE5CE1" w:rsidP="003B249F">
      <w:pPr>
        <w:pStyle w:val="NoIndent"/>
        <w:jc w:val="center"/>
        <w:rPr>
          <w:lang w:val="ru-RU"/>
        </w:rPr>
      </w:pPr>
      <w:r w:rsidRPr="003D7D26">
        <w:rPr>
          <w:lang w:val="ru-RU"/>
        </w:rPr>
        <w:t xml:space="preserve">Рисунок 6 - Исходники аудиоподкаста и монтаж в </w:t>
      </w:r>
      <w:r>
        <w:t>Audacity</w:t>
      </w:r>
    </w:p>
    <w:p w14:paraId="051FB5B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2C8B3CD2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3.5. ДЕНЬ 5. ВИДЕОМОНТАЖ</w:t>
      </w:r>
    </w:p>
    <w:p w14:paraId="74A90A1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пятом этапе был подготовлен обучающий видеоролик для сайта </w:t>
      </w:r>
      <w:r>
        <w:t>SafeNet</w:t>
      </w:r>
      <w:r w:rsidRPr="003D7D26">
        <w:rPr>
          <w:lang w:val="ru-RU"/>
        </w:rPr>
        <w:t>. Ролик посвящен основным признакам фишинговых сайтов и показывает, на что пользователь должен обращать внимание при переходе по ссылкам и вводе персональных данных.</w:t>
      </w:r>
    </w:p>
    <w:p w14:paraId="13F62C31" w14:textId="77777777" w:rsidR="00B66E85" w:rsidRPr="003D7D26" w:rsidRDefault="00B66E85">
      <w:pPr>
        <w:rPr>
          <w:lang w:val="ru-RU"/>
        </w:rPr>
      </w:pPr>
    </w:p>
    <w:p w14:paraId="660A210D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В процессе монтажа были использованы видеофрагменты, плашки, стрелки, инфографика, звуковые эффекты и элементы визуального оформления. Для удобства восприятия материалы были разделены на логические блоки: вступление, объяснение темы, признаки фишинга, практические рекомендации и итоговый чек-лист.</w:t>
      </w:r>
    </w:p>
    <w:p w14:paraId="2DA2D3FA" w14:textId="77777777" w:rsidR="00B66E85" w:rsidRPr="003D7D26" w:rsidRDefault="00B66E85">
      <w:pPr>
        <w:rPr>
          <w:lang w:val="ru-RU"/>
        </w:rPr>
      </w:pPr>
    </w:p>
    <w:p w14:paraId="5AAAF90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Видеоролик был экспортирован в формате </w:t>
      </w:r>
      <w:r>
        <w:t>MP</w:t>
      </w:r>
      <w:r w:rsidRPr="003D7D26">
        <w:rPr>
          <w:lang w:val="ru-RU"/>
        </w:rPr>
        <w:t>4 и добавлен на страницу материалов сайта. Это позволило дополнить текстовые рекомендации наглядным мультимедийным контентом.</w:t>
      </w:r>
    </w:p>
    <w:p w14:paraId="6C1F9DBC" w14:textId="77777777" w:rsidR="00B66E85" w:rsidRPr="003D7D26" w:rsidRDefault="00B66E85">
      <w:pPr>
        <w:rPr>
          <w:lang w:val="ru-RU"/>
        </w:rPr>
      </w:pPr>
    </w:p>
    <w:p w14:paraId="71531A79" w14:textId="7D725062" w:rsidR="00B66E85" w:rsidRPr="003D7D26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6FC1B634" wp14:editId="46C73BF4">
            <wp:extent cx="5873648" cy="33083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218" cy="331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D7D26">
        <w:rPr>
          <w:lang w:val="ru-RU"/>
        </w:rPr>
        <w:t>Рисунок 7 - Исходники видеоролика и монтажный проект</w:t>
      </w:r>
    </w:p>
    <w:p w14:paraId="1C2B790A" w14:textId="77777777" w:rsidR="00B66E85" w:rsidRDefault="00FE5CE1">
      <w:pPr>
        <w:pStyle w:val="TitleCenter"/>
      </w:pPr>
      <w:r>
        <w:lastRenderedPageBreak/>
        <w:t>3.6. ДЕНЬ 6. FRONT-END ВЕРСТКА И OPENSERVER</w:t>
      </w:r>
    </w:p>
    <w:p w14:paraId="4ACF2975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шестом этапе была выполнена </w:t>
      </w:r>
      <w:r>
        <w:t>front</w:t>
      </w:r>
      <w:r w:rsidRPr="003D7D26">
        <w:rPr>
          <w:lang w:val="ru-RU"/>
        </w:rPr>
        <w:t>-</w:t>
      </w:r>
      <w:r>
        <w:t>end</w:t>
      </w:r>
      <w:r w:rsidRPr="003D7D26">
        <w:rPr>
          <w:lang w:val="ru-RU"/>
        </w:rPr>
        <w:t xml:space="preserve"> верстка страниц сайта. Были созданы </w:t>
      </w:r>
      <w:r>
        <w:t>HTML</w:t>
      </w:r>
      <w:r w:rsidRPr="003D7D26">
        <w:rPr>
          <w:lang w:val="ru-RU"/>
        </w:rPr>
        <w:t xml:space="preserve">-страницы, подключены </w:t>
      </w:r>
      <w:r>
        <w:t>CSS</w:t>
      </w:r>
      <w:r w:rsidRPr="003D7D26">
        <w:rPr>
          <w:lang w:val="ru-RU"/>
        </w:rPr>
        <w:t>-стили, адаптивная сетка, карточки материалов, кнопки, формы и блоки навигации. Верстка выполнялась с учетом отображения на компьютере и мобильном телефоне.</w:t>
      </w:r>
    </w:p>
    <w:p w14:paraId="08764985" w14:textId="77777777" w:rsidR="00B66E85" w:rsidRPr="003D7D26" w:rsidRDefault="00B66E85">
      <w:pPr>
        <w:rPr>
          <w:lang w:val="ru-RU"/>
        </w:rPr>
      </w:pPr>
    </w:p>
    <w:p w14:paraId="3CEF28E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Для локального тестирования использовался </w:t>
      </w:r>
      <w:r>
        <w:t>OpenServer</w:t>
      </w:r>
      <w:r w:rsidRPr="003D7D26">
        <w:rPr>
          <w:lang w:val="ru-RU"/>
        </w:rPr>
        <w:t>. Локальный домен позволил проверить сайт до публикации в интернете, настроить структуру папок, подключить медиафайлы и проверить корректность переходов между страницами.</w:t>
      </w:r>
    </w:p>
    <w:p w14:paraId="3E0087CC" w14:textId="77777777" w:rsidR="00B66E85" w:rsidRPr="003D7D26" w:rsidRDefault="00B66E85">
      <w:pPr>
        <w:rPr>
          <w:lang w:val="ru-RU"/>
        </w:rPr>
      </w:pPr>
    </w:p>
    <w:p w14:paraId="35667633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этом этапе были созданы основные разделы сайта: главная страница, курсы, статьи, материалы, </w:t>
      </w:r>
      <w:r>
        <w:t>FAQ</w:t>
      </w:r>
      <w:r w:rsidRPr="003D7D26">
        <w:rPr>
          <w:lang w:val="ru-RU"/>
        </w:rPr>
        <w:t>, чек-лист, контакты, политика и пользовательское соглашение.</w:t>
      </w:r>
    </w:p>
    <w:p w14:paraId="36D15B3E" w14:textId="77777777" w:rsidR="00B66E85" w:rsidRPr="003D7D26" w:rsidRDefault="00B66E85">
      <w:pPr>
        <w:rPr>
          <w:lang w:val="ru-RU"/>
        </w:rPr>
      </w:pPr>
    </w:p>
    <w:p w14:paraId="44BDEAE8" w14:textId="48760C11" w:rsidR="00B66E85" w:rsidRPr="003D7D26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1DAD54FA" wp14:editId="0D13B792">
            <wp:extent cx="6324600" cy="3562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D7D26">
        <w:rPr>
          <w:lang w:val="ru-RU"/>
        </w:rPr>
        <w:t xml:space="preserve">Рисунок 8 - </w:t>
      </w:r>
      <w:r w:rsidR="00FE5CE1">
        <w:t>HTML</w:t>
      </w:r>
      <w:r w:rsidR="00FE5CE1" w:rsidRPr="003D7D26">
        <w:rPr>
          <w:lang w:val="ru-RU"/>
        </w:rPr>
        <w:t>/</w:t>
      </w:r>
      <w:r w:rsidR="00FE5CE1">
        <w:t>CSS</w:t>
      </w:r>
      <w:r w:rsidR="00FE5CE1" w:rsidRPr="003D7D26">
        <w:rPr>
          <w:lang w:val="ru-RU"/>
        </w:rPr>
        <w:t xml:space="preserve"> исходники сайта в </w:t>
      </w:r>
      <w:r w:rsidR="00FE5CE1">
        <w:t>VS</w:t>
      </w:r>
      <w:r w:rsidR="00FE5CE1" w:rsidRPr="003D7D26">
        <w:rPr>
          <w:lang w:val="ru-RU"/>
        </w:rPr>
        <w:t xml:space="preserve"> </w:t>
      </w:r>
      <w:r w:rsidR="00FE5CE1">
        <w:t>Code</w:t>
      </w:r>
    </w:p>
    <w:p w14:paraId="44E9946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4FF02B1C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 xml:space="preserve">3.7. ДЕНЬ 7. ИНТЕГРАЦИЯ С </w:t>
      </w:r>
      <w:r>
        <w:t>CMS</w:t>
      </w:r>
      <w:r w:rsidRPr="003D7D26">
        <w:rPr>
          <w:lang w:val="ru-RU"/>
        </w:rPr>
        <w:t xml:space="preserve"> </w:t>
      </w:r>
      <w:r>
        <w:t>WORDPRESS</w:t>
      </w:r>
    </w:p>
    <w:p w14:paraId="4BB2A145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седьмом этапе </w:t>
      </w:r>
      <w:r>
        <w:t>HTML</w:t>
      </w:r>
      <w:r w:rsidRPr="003D7D26">
        <w:rPr>
          <w:lang w:val="ru-RU"/>
        </w:rPr>
        <w:t xml:space="preserve">-версия сайта была перенесена в </w:t>
      </w:r>
      <w:r>
        <w:t>WordPress</w:t>
      </w:r>
      <w:r w:rsidRPr="003D7D26">
        <w:rPr>
          <w:lang w:val="ru-RU"/>
        </w:rPr>
        <w:t xml:space="preserve">. Для этого была создана пользовательская тема </w:t>
      </w:r>
      <w:r>
        <w:t>SafeNet</w:t>
      </w:r>
      <w:r w:rsidRPr="003D7D26">
        <w:rPr>
          <w:lang w:val="ru-RU"/>
        </w:rPr>
        <w:t>, в которую были включены шаблоны страниц, стили, скрипты, шапка, футер и навигация.</w:t>
      </w:r>
    </w:p>
    <w:p w14:paraId="1EE1B494" w14:textId="77777777" w:rsidR="00B66E85" w:rsidRPr="003D7D26" w:rsidRDefault="00B66E85">
      <w:pPr>
        <w:rPr>
          <w:lang w:val="ru-RU"/>
        </w:rPr>
      </w:pPr>
    </w:p>
    <w:p w14:paraId="53D94371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Интеграция с </w:t>
      </w:r>
      <w:r>
        <w:t>WordPress</w:t>
      </w:r>
      <w:r w:rsidRPr="003D7D26">
        <w:rPr>
          <w:lang w:val="ru-RU"/>
        </w:rPr>
        <w:t xml:space="preserve"> позволила управлять страницами через административную панель, подключать плагины и использовать базу данных для хранения контента. Также были настроены шаблоны для страниц курсов, материалов, </w:t>
      </w:r>
      <w:r>
        <w:t>FAQ</w:t>
      </w:r>
      <w:r w:rsidRPr="003D7D26">
        <w:rPr>
          <w:lang w:val="ru-RU"/>
        </w:rPr>
        <w:t xml:space="preserve"> и контактов.</w:t>
      </w:r>
    </w:p>
    <w:p w14:paraId="50FD304C" w14:textId="77777777" w:rsidR="00B66E85" w:rsidRPr="003D7D26" w:rsidRDefault="00B66E85">
      <w:pPr>
        <w:rPr>
          <w:lang w:val="ru-RU"/>
        </w:rPr>
      </w:pPr>
    </w:p>
    <w:p w14:paraId="1C32C32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Дополнительно были установлены и настроены функции формы обратной связи, версии для слабовидящих и мобильного меню. Это повысило удобство использования сайта и сделало проект ближе к полноценному веб-продукту.</w:t>
      </w:r>
    </w:p>
    <w:p w14:paraId="627680F1" w14:textId="77777777" w:rsidR="00B66E85" w:rsidRPr="003D7D26" w:rsidRDefault="00B66E85">
      <w:pPr>
        <w:rPr>
          <w:lang w:val="ru-RU"/>
        </w:rPr>
      </w:pPr>
    </w:p>
    <w:p w14:paraId="4AAE8714" w14:textId="34842999" w:rsidR="00B66E85" w:rsidRPr="003B249F" w:rsidRDefault="003B249F" w:rsidP="003B249F">
      <w:pPr>
        <w:pStyle w:val="NoIndent"/>
        <w:jc w:val="center"/>
        <w:rPr>
          <w:lang w:val="ru-RU"/>
        </w:rPr>
      </w:pPr>
      <w:r>
        <w:rPr>
          <w:i/>
          <w:noProof/>
        </w:rPr>
        <w:drawing>
          <wp:inline distT="0" distB="0" distL="0" distR="0" wp14:anchorId="21ABA668" wp14:editId="250E66A2">
            <wp:extent cx="6324600" cy="3562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3B249F">
        <w:rPr>
          <w:lang w:val="ru-RU"/>
        </w:rPr>
        <w:t xml:space="preserve">Рисунок 9 - Административная панель </w:t>
      </w:r>
      <w:r w:rsidR="00FE5CE1">
        <w:t>WordPress</w:t>
      </w:r>
    </w:p>
    <w:p w14:paraId="2480E90D" w14:textId="77777777" w:rsidR="00B66E85" w:rsidRPr="003B249F" w:rsidRDefault="00FE5CE1">
      <w:pPr>
        <w:rPr>
          <w:lang w:val="ru-RU"/>
        </w:rPr>
      </w:pPr>
      <w:r w:rsidRPr="003B249F">
        <w:rPr>
          <w:lang w:val="ru-RU"/>
        </w:rPr>
        <w:br w:type="page"/>
      </w:r>
    </w:p>
    <w:p w14:paraId="007968F3" w14:textId="77777777" w:rsidR="00B66E85" w:rsidRPr="003B249F" w:rsidRDefault="00FE5CE1">
      <w:pPr>
        <w:pStyle w:val="TitleCenter"/>
        <w:rPr>
          <w:lang w:val="ru-RU"/>
        </w:rPr>
      </w:pPr>
      <w:r w:rsidRPr="003B249F">
        <w:rPr>
          <w:lang w:val="ru-RU"/>
        </w:rPr>
        <w:lastRenderedPageBreak/>
        <w:t>3.8. ДЕНЬ 8. НАПОЛНЕНИЕ КОНТЕНТОМ И ФУНКЦИОНАЛ</w:t>
      </w:r>
    </w:p>
    <w:p w14:paraId="4CBBE1DB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восьмом этапе сайт был наполнен основным контентом. Были добавлены учебные материалы, страницы курсов, статья, </w:t>
      </w:r>
      <w:r>
        <w:t>FAQ</w:t>
      </w:r>
      <w:r w:rsidRPr="003D7D26">
        <w:rPr>
          <w:lang w:val="ru-RU"/>
        </w:rPr>
        <w:t xml:space="preserve">, чек-лист, видео, подкаст, </w:t>
      </w:r>
      <w:r>
        <w:t>PDF</w:t>
      </w:r>
      <w:r w:rsidRPr="003D7D26">
        <w:rPr>
          <w:lang w:val="ru-RU"/>
        </w:rPr>
        <w:t>-методичка, политика обработки персональных данных и пользовательское соглашение.</w:t>
      </w:r>
    </w:p>
    <w:p w14:paraId="5ED47582" w14:textId="77777777" w:rsidR="00B66E85" w:rsidRPr="003D7D26" w:rsidRDefault="00B66E85">
      <w:pPr>
        <w:rPr>
          <w:lang w:val="ru-RU"/>
        </w:rPr>
      </w:pPr>
    </w:p>
    <w:p w14:paraId="17ACF79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Особое внимание было уделено юридическим страницам. Страница политики обработки персональных данных была оформлена с учетом требований ФЗ-152: указаны категории обрабатываемых данных, цели обработки, права пользователя, сроки хранения и меры защиты.</w:t>
      </w:r>
    </w:p>
    <w:p w14:paraId="61A2020A" w14:textId="77777777" w:rsidR="00B66E85" w:rsidRPr="003D7D26" w:rsidRDefault="00B66E85">
      <w:pPr>
        <w:rPr>
          <w:lang w:val="ru-RU"/>
        </w:rPr>
      </w:pPr>
    </w:p>
    <w:p w14:paraId="1F35125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Также была доработана форма обратной связи: рядом с ней размещен чекбокс согласия на обработку персональных данных. Это важно, так как сайт принимает имя, </w:t>
      </w:r>
      <w:r>
        <w:t>email</w:t>
      </w:r>
      <w:r w:rsidRPr="003D7D26">
        <w:rPr>
          <w:lang w:val="ru-RU"/>
        </w:rPr>
        <w:t xml:space="preserve"> и сообщение пользователя.</w:t>
      </w:r>
    </w:p>
    <w:p w14:paraId="520DBC91" w14:textId="77777777" w:rsidR="00B66E85" w:rsidRPr="003D7D26" w:rsidRDefault="00B66E85">
      <w:pPr>
        <w:rPr>
          <w:lang w:val="ru-RU"/>
        </w:rPr>
      </w:pPr>
    </w:p>
    <w:p w14:paraId="19C34682" w14:textId="5EF0DE34" w:rsidR="00B66E85" w:rsidRDefault="00F23143" w:rsidP="00F23143">
      <w:pPr>
        <w:pStyle w:val="NoIndent"/>
        <w:jc w:val="center"/>
      </w:pPr>
      <w:r>
        <w:rPr>
          <w:i/>
          <w:noProof/>
          <w:lang w:val="ru-RU"/>
        </w:rPr>
        <w:drawing>
          <wp:inline distT="0" distB="0" distL="0" distR="0" wp14:anchorId="68ED364A" wp14:editId="4DFE8E04">
            <wp:extent cx="6324600" cy="3562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>
        <w:t>Рисунок 10 - Наполнение сайта контентом</w:t>
      </w:r>
    </w:p>
    <w:p w14:paraId="7374B593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3.9. ДЕНЬ 9. ПУБЛИКАЦИЯ САЙТА В СЕТИ ИНТЕРНЕТ</w:t>
      </w:r>
    </w:p>
    <w:p w14:paraId="5F66CC2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 девятом этапе был выполнен деплой сайта на хостинг </w:t>
      </w:r>
      <w:r>
        <w:t>Beget</w:t>
      </w:r>
      <w:r w:rsidRPr="003D7D26">
        <w:rPr>
          <w:lang w:val="ru-RU"/>
        </w:rPr>
        <w:t xml:space="preserve">. Сначала были перенесены файлы </w:t>
      </w:r>
      <w:r>
        <w:t>WordPress</w:t>
      </w:r>
      <w:r w:rsidRPr="003D7D26">
        <w:rPr>
          <w:lang w:val="ru-RU"/>
        </w:rPr>
        <w:t xml:space="preserve"> с локального компьютера на сервер. Для этого использовались </w:t>
      </w:r>
      <w:r>
        <w:t>FTP</w:t>
      </w:r>
      <w:r w:rsidRPr="003D7D26">
        <w:rPr>
          <w:lang w:val="ru-RU"/>
        </w:rPr>
        <w:t xml:space="preserve"> и файловый менеджер хостинга.</w:t>
      </w:r>
    </w:p>
    <w:p w14:paraId="05B1CE0E" w14:textId="77777777" w:rsidR="00B66E85" w:rsidRPr="003D7D26" w:rsidRDefault="00B66E85">
      <w:pPr>
        <w:rPr>
          <w:lang w:val="ru-RU"/>
        </w:rPr>
      </w:pPr>
    </w:p>
    <w:p w14:paraId="113AAE2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Затем была экспортирована база данных из </w:t>
      </w:r>
      <w:r>
        <w:t>OpenServer</w:t>
      </w:r>
      <w:r w:rsidRPr="003D7D26">
        <w:rPr>
          <w:lang w:val="ru-RU"/>
        </w:rPr>
        <w:t xml:space="preserve"> и импортирована в </w:t>
      </w:r>
      <w:r>
        <w:t>MySQL</w:t>
      </w:r>
      <w:r w:rsidRPr="003D7D26">
        <w:rPr>
          <w:lang w:val="ru-RU"/>
        </w:rPr>
        <w:t xml:space="preserve">-базу на хостинге. После импорта были изменены параметры подключения в файле </w:t>
      </w:r>
      <w:r>
        <w:t>wp</w:t>
      </w:r>
      <w:r w:rsidRPr="003D7D26">
        <w:rPr>
          <w:lang w:val="ru-RU"/>
        </w:rPr>
        <w:t>-</w:t>
      </w:r>
      <w:r>
        <w:t>config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>: имя базы данных, пользователь, пароль и хост базы.</w:t>
      </w:r>
    </w:p>
    <w:p w14:paraId="1338CBF1" w14:textId="77777777" w:rsidR="00B66E85" w:rsidRPr="003D7D26" w:rsidRDefault="00B66E85">
      <w:pPr>
        <w:rPr>
          <w:lang w:val="ru-RU"/>
        </w:rPr>
      </w:pPr>
    </w:p>
    <w:p w14:paraId="04F49CF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После переноса были заменены старые локальные ссылки </w:t>
      </w:r>
      <w:r>
        <w:t>safenet</w:t>
      </w:r>
      <w:r w:rsidRPr="003D7D26">
        <w:rPr>
          <w:lang w:val="ru-RU"/>
        </w:rPr>
        <w:t>.</w:t>
      </w:r>
      <w:r>
        <w:t>local</w:t>
      </w:r>
      <w:r w:rsidRPr="003D7D26">
        <w:rPr>
          <w:lang w:val="ru-RU"/>
        </w:rPr>
        <w:t xml:space="preserve"> на публичный адрес </w:t>
      </w:r>
      <w:r>
        <w:t>http</w:t>
      </w:r>
      <w:r w:rsidRPr="003D7D26">
        <w:rPr>
          <w:lang w:val="ru-RU"/>
        </w:rPr>
        <w:t>://</w:t>
      </w:r>
      <w:r>
        <w:t>sasarolk</w:t>
      </w:r>
      <w:r w:rsidRPr="003D7D26">
        <w:rPr>
          <w:lang w:val="ru-RU"/>
        </w:rPr>
        <w:t>.</w:t>
      </w:r>
      <w:r>
        <w:t>beget</w:t>
      </w:r>
      <w:r w:rsidRPr="003D7D26">
        <w:rPr>
          <w:lang w:val="ru-RU"/>
        </w:rPr>
        <w:t>.</w:t>
      </w:r>
      <w:r>
        <w:t>tech</w:t>
      </w:r>
      <w:r w:rsidRPr="003D7D26">
        <w:rPr>
          <w:lang w:val="ru-RU"/>
        </w:rPr>
        <w:t>. Также были исправлены права доступа к файлам и папкам, настроена работа мобильного меню и проверена доступность сайта в интернете.</w:t>
      </w:r>
    </w:p>
    <w:p w14:paraId="2667A64D" w14:textId="4950BD09" w:rsidR="00B66E85" w:rsidRPr="003D7D26" w:rsidRDefault="00FE5CE1" w:rsidP="00F23143">
      <w:pPr>
        <w:pStyle w:val="NoIndent"/>
        <w:jc w:val="center"/>
        <w:rPr>
          <w:lang w:val="ru-RU"/>
        </w:rPr>
      </w:pPr>
      <w:r w:rsidRPr="003D7D26">
        <w:rPr>
          <w:i/>
          <w:lang w:val="ru-RU"/>
        </w:rPr>
        <w:br/>
      </w:r>
      <w:r w:rsidR="00F23143">
        <w:rPr>
          <w:noProof/>
          <w:lang w:val="ru-RU"/>
        </w:rPr>
        <w:drawing>
          <wp:inline distT="0" distB="0" distL="0" distR="0" wp14:anchorId="3F92C4F0" wp14:editId="07C5C62F">
            <wp:extent cx="6324600" cy="3562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D26">
        <w:rPr>
          <w:lang w:val="ru-RU"/>
        </w:rPr>
        <w:t xml:space="preserve">Рисунок 11 - Размещение сайта на хостинге </w:t>
      </w:r>
      <w:r>
        <w:t>Beget</w:t>
      </w:r>
    </w:p>
    <w:p w14:paraId="7163A3A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168A02AE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3.10. ДЕНЬ 10. АУДИТ ПРОЕКТА И ПОДГОТОВКА К ЗАЩИТЕ</w:t>
      </w:r>
    </w:p>
    <w:p w14:paraId="47958BED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На заключительном этапе было проведено финальное тестирование сайта. Проверялись загрузка главной страницы, работа навигации, открытие всех разделов, форма обратной связи, юридические страницы, мультимедийные материалы и мобильная версия.</w:t>
      </w:r>
    </w:p>
    <w:p w14:paraId="4F25DE36" w14:textId="77777777" w:rsidR="00B66E85" w:rsidRPr="003D7D26" w:rsidRDefault="00B66E85">
      <w:pPr>
        <w:rPr>
          <w:lang w:val="ru-RU"/>
        </w:rPr>
      </w:pPr>
    </w:p>
    <w:p w14:paraId="7ACA92A8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Отдельно была проверена работа сайта на мобильном телефоне: отображение меню, читаемость текста, отсутствие горизонтальной прокрутки и корректность переходов между страницами. Также был подготовлен план защиты проекта и список элементов, которые необходимо показать на проекторе.</w:t>
      </w:r>
    </w:p>
    <w:p w14:paraId="48693D74" w14:textId="77777777" w:rsidR="00B66E85" w:rsidRPr="003D7D26" w:rsidRDefault="00B66E85">
      <w:pPr>
        <w:rPr>
          <w:lang w:val="ru-RU"/>
        </w:rPr>
      </w:pPr>
    </w:p>
    <w:p w14:paraId="08675FE3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Дополнительно была выполнена подготовка документации: дневник практики, отчет, лист нормоконтроля, аттестационный лист и материалы для публичного выступления.</w:t>
      </w:r>
    </w:p>
    <w:p w14:paraId="30F1139A" w14:textId="58F3F292" w:rsidR="00B66E85" w:rsidRPr="00F23143" w:rsidRDefault="00FE5CE1" w:rsidP="00F23143">
      <w:pPr>
        <w:pStyle w:val="NoIndent"/>
        <w:jc w:val="center"/>
        <w:rPr>
          <w:lang w:val="ru-RU"/>
        </w:rPr>
      </w:pPr>
      <w:r w:rsidRPr="003D7D26">
        <w:rPr>
          <w:i/>
          <w:lang w:val="ru-RU"/>
        </w:rPr>
        <w:br/>
      </w:r>
      <w:r w:rsidR="00F23143">
        <w:rPr>
          <w:noProof/>
        </w:rPr>
        <w:drawing>
          <wp:inline distT="0" distB="0" distL="0" distR="0" wp14:anchorId="487ABF08" wp14:editId="7BB10CD4">
            <wp:extent cx="6324600" cy="3562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143">
        <w:rPr>
          <w:lang w:val="ru-RU"/>
        </w:rPr>
        <w:t>Рисунок 12 - Финальное тестирование сайта</w:t>
      </w:r>
    </w:p>
    <w:p w14:paraId="2B89CB1F" w14:textId="77777777" w:rsidR="00B66E85" w:rsidRPr="00F23143" w:rsidRDefault="00FE5CE1">
      <w:pPr>
        <w:pStyle w:val="TitleCenter"/>
        <w:rPr>
          <w:lang w:val="ru-RU"/>
        </w:rPr>
      </w:pPr>
      <w:r w:rsidRPr="00F23143">
        <w:rPr>
          <w:lang w:val="ru-RU"/>
        </w:rPr>
        <w:lastRenderedPageBreak/>
        <w:t>4. АРХИТЕКТУРА БАЗЫ ДАННЫХ</w:t>
      </w:r>
    </w:p>
    <w:p w14:paraId="6042255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 проекте </w:t>
      </w:r>
      <w:r>
        <w:t>SafeNet</w:t>
      </w:r>
      <w:r w:rsidRPr="003D7D26">
        <w:rPr>
          <w:lang w:val="ru-RU"/>
        </w:rPr>
        <w:t xml:space="preserve"> используется база данных </w:t>
      </w:r>
      <w:r>
        <w:t>WordPress</w:t>
      </w:r>
      <w:r w:rsidRPr="003D7D26">
        <w:rPr>
          <w:lang w:val="ru-RU"/>
        </w:rPr>
        <w:t xml:space="preserve"> на основе </w:t>
      </w:r>
      <w:r>
        <w:t>MySQL</w:t>
      </w:r>
      <w:r w:rsidRPr="003D7D26">
        <w:rPr>
          <w:lang w:val="ru-RU"/>
        </w:rPr>
        <w:t>. Эта база данных хранит основную информацию сайта: страницы, записи, настройки, пользователей, медиафайлы, параметры темы и данные плагинов.</w:t>
      </w:r>
    </w:p>
    <w:p w14:paraId="64A0A7CB" w14:textId="77777777" w:rsidR="00B66E85" w:rsidRPr="003D7D26" w:rsidRDefault="00B66E85">
      <w:pPr>
        <w:rPr>
          <w:lang w:val="ru-RU"/>
        </w:rPr>
      </w:pPr>
    </w:p>
    <w:p w14:paraId="0252016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Основные таблицы базы данных: </w:t>
      </w:r>
      <w:r>
        <w:t>wp</w:t>
      </w:r>
      <w:r w:rsidRPr="003D7D26">
        <w:rPr>
          <w:lang w:val="ru-RU"/>
        </w:rPr>
        <w:t>_</w:t>
      </w:r>
      <w:r>
        <w:t>posts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postmeta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users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usermeta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options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terms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term</w:t>
      </w:r>
      <w:r w:rsidRPr="003D7D26">
        <w:rPr>
          <w:lang w:val="ru-RU"/>
        </w:rPr>
        <w:t>_</w:t>
      </w:r>
      <w:r>
        <w:t>taxonomy</w:t>
      </w:r>
      <w:r w:rsidRPr="003D7D26">
        <w:rPr>
          <w:lang w:val="ru-RU"/>
        </w:rPr>
        <w:t xml:space="preserve">, </w:t>
      </w:r>
      <w:r>
        <w:t>wp</w:t>
      </w:r>
      <w:r w:rsidRPr="003D7D26">
        <w:rPr>
          <w:lang w:val="ru-RU"/>
        </w:rPr>
        <w:t>_</w:t>
      </w:r>
      <w:r>
        <w:t>comments</w:t>
      </w:r>
      <w:r w:rsidRPr="003D7D26">
        <w:rPr>
          <w:lang w:val="ru-RU"/>
        </w:rPr>
        <w:t xml:space="preserve"> и </w:t>
      </w:r>
      <w:r>
        <w:t>wp</w:t>
      </w:r>
      <w:r w:rsidRPr="003D7D26">
        <w:rPr>
          <w:lang w:val="ru-RU"/>
        </w:rPr>
        <w:t>_</w:t>
      </w:r>
      <w:r>
        <w:t>commentmeta</w:t>
      </w:r>
      <w:r w:rsidRPr="003D7D26">
        <w:rPr>
          <w:lang w:val="ru-RU"/>
        </w:rPr>
        <w:t xml:space="preserve">. Таблица </w:t>
      </w:r>
      <w:r>
        <w:t>wp</w:t>
      </w:r>
      <w:r w:rsidRPr="003D7D26">
        <w:rPr>
          <w:lang w:val="ru-RU"/>
        </w:rPr>
        <w:t>_</w:t>
      </w:r>
      <w:r>
        <w:t>posts</w:t>
      </w:r>
      <w:r w:rsidRPr="003D7D26">
        <w:rPr>
          <w:lang w:val="ru-RU"/>
        </w:rPr>
        <w:t xml:space="preserve"> используется для хранения страниц и записей, </w:t>
      </w:r>
      <w:r>
        <w:t>wp</w:t>
      </w:r>
      <w:r w:rsidRPr="003D7D26">
        <w:rPr>
          <w:lang w:val="ru-RU"/>
        </w:rPr>
        <w:t>_</w:t>
      </w:r>
      <w:r>
        <w:t>options</w:t>
      </w:r>
      <w:r w:rsidRPr="003D7D26">
        <w:rPr>
          <w:lang w:val="ru-RU"/>
        </w:rPr>
        <w:t xml:space="preserve"> - для настроек сайта, </w:t>
      </w:r>
      <w:r>
        <w:t>wp</w:t>
      </w:r>
      <w:r w:rsidRPr="003D7D26">
        <w:rPr>
          <w:lang w:val="ru-RU"/>
        </w:rPr>
        <w:t>_</w:t>
      </w:r>
      <w:r>
        <w:t>users</w:t>
      </w:r>
      <w:r w:rsidRPr="003D7D26">
        <w:rPr>
          <w:lang w:val="ru-RU"/>
        </w:rPr>
        <w:t xml:space="preserve"> - для пользователей административной панели, </w:t>
      </w:r>
      <w:r>
        <w:t>wp</w:t>
      </w:r>
      <w:r w:rsidRPr="003D7D26">
        <w:rPr>
          <w:lang w:val="ru-RU"/>
        </w:rPr>
        <w:t>_</w:t>
      </w:r>
      <w:r>
        <w:t>postmeta</w:t>
      </w:r>
      <w:r w:rsidRPr="003D7D26">
        <w:rPr>
          <w:lang w:val="ru-RU"/>
        </w:rPr>
        <w:t xml:space="preserve"> - для дополнительных данных записей.</w:t>
      </w:r>
    </w:p>
    <w:p w14:paraId="1F0B5F33" w14:textId="77777777" w:rsidR="00B66E85" w:rsidRPr="003D7D26" w:rsidRDefault="00B66E85">
      <w:pPr>
        <w:rPr>
          <w:lang w:val="ru-RU"/>
        </w:rPr>
      </w:pPr>
    </w:p>
    <w:p w14:paraId="124FD82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При переносе сайта с локального сервера база была экспортирована из </w:t>
      </w:r>
      <w:r>
        <w:t>phpMyAdmin</w:t>
      </w:r>
      <w:r w:rsidRPr="003D7D26">
        <w:rPr>
          <w:lang w:val="ru-RU"/>
        </w:rPr>
        <w:t xml:space="preserve"> </w:t>
      </w:r>
      <w:r>
        <w:t>OpenServer</w:t>
      </w:r>
      <w:r w:rsidRPr="003D7D26">
        <w:rPr>
          <w:lang w:val="ru-RU"/>
        </w:rPr>
        <w:t xml:space="preserve"> в </w:t>
      </w:r>
      <w:r>
        <w:t>SQL</w:t>
      </w:r>
      <w:r w:rsidRPr="003D7D26">
        <w:rPr>
          <w:lang w:val="ru-RU"/>
        </w:rPr>
        <w:t xml:space="preserve">-файл, затем импортирована в </w:t>
      </w:r>
      <w:r>
        <w:t>phpMyAdmin</w:t>
      </w:r>
      <w:r w:rsidRPr="003D7D26">
        <w:rPr>
          <w:lang w:val="ru-RU"/>
        </w:rPr>
        <w:t xml:space="preserve"> на хостинге </w:t>
      </w:r>
      <w:r>
        <w:t>Beget</w:t>
      </w:r>
      <w:r w:rsidRPr="003D7D26">
        <w:rPr>
          <w:lang w:val="ru-RU"/>
        </w:rPr>
        <w:t xml:space="preserve">. После импорта были изменены данные подключения в файле </w:t>
      </w:r>
      <w:r>
        <w:t>wp</w:t>
      </w:r>
      <w:r w:rsidRPr="003D7D26">
        <w:rPr>
          <w:lang w:val="ru-RU"/>
        </w:rPr>
        <w:t>-</w:t>
      </w:r>
      <w:r>
        <w:t>config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>.</w:t>
      </w:r>
    </w:p>
    <w:p w14:paraId="1C2462F4" w14:textId="77777777" w:rsidR="00B66E85" w:rsidRPr="003D7D26" w:rsidRDefault="00B66E85">
      <w:pPr>
        <w:rPr>
          <w:lang w:val="ru-RU"/>
        </w:rPr>
      </w:pPr>
    </w:p>
    <w:p w14:paraId="3AF4FE1D" w14:textId="77777777" w:rsidR="00B66E85" w:rsidRPr="003D7D26" w:rsidRDefault="00FE5CE1">
      <w:pPr>
        <w:pStyle w:val="NoIndent"/>
        <w:jc w:val="center"/>
        <w:rPr>
          <w:lang w:val="ru-RU"/>
        </w:rPr>
      </w:pPr>
      <w:r w:rsidRPr="003D7D26">
        <w:rPr>
          <w:lang w:val="ru-RU"/>
        </w:rPr>
        <w:t xml:space="preserve">Таблица 1 - Основные таблицы базы данных </w:t>
      </w:r>
      <w:r>
        <w:t>WordPress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6E85" w14:paraId="78A2F1BF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3C55F59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5E7B7BE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580C8C4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Использование в проекте SafeNet</w:t>
            </w:r>
          </w:p>
        </w:tc>
      </w:tr>
      <w:tr w:rsidR="00B66E85" w:rsidRPr="003B249F" w14:paraId="091B7ADC" w14:textId="77777777">
        <w:trPr>
          <w:jc w:val="center"/>
        </w:trPr>
        <w:tc>
          <w:tcPr>
            <w:tcW w:w="3324" w:type="dxa"/>
            <w:vAlign w:val="center"/>
          </w:tcPr>
          <w:p w14:paraId="1E2137D5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wp_posts</w:t>
            </w:r>
          </w:p>
        </w:tc>
        <w:tc>
          <w:tcPr>
            <w:tcW w:w="3324" w:type="dxa"/>
            <w:vAlign w:val="center"/>
          </w:tcPr>
          <w:p w14:paraId="7B679B33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Страницы, записи, элементы контента</w:t>
            </w:r>
          </w:p>
        </w:tc>
        <w:tc>
          <w:tcPr>
            <w:tcW w:w="3324" w:type="dxa"/>
            <w:vAlign w:val="center"/>
          </w:tcPr>
          <w:p w14:paraId="50B9F5E7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18"/>
                <w:lang w:val="ru-RU"/>
              </w:rPr>
              <w:t xml:space="preserve">Хранит страницы сайта: курсы, материалы, </w:t>
            </w:r>
            <w:r>
              <w:rPr>
                <w:sz w:val="18"/>
              </w:rPr>
              <w:t>FAQ</w:t>
            </w:r>
            <w:r w:rsidRPr="003D7D26">
              <w:rPr>
                <w:sz w:val="18"/>
                <w:lang w:val="ru-RU"/>
              </w:rPr>
              <w:t>, контакты</w:t>
            </w:r>
          </w:p>
        </w:tc>
      </w:tr>
      <w:tr w:rsidR="00B66E85" w:rsidRPr="003B249F" w14:paraId="0032614A" w14:textId="77777777">
        <w:trPr>
          <w:jc w:val="center"/>
        </w:trPr>
        <w:tc>
          <w:tcPr>
            <w:tcW w:w="3324" w:type="dxa"/>
            <w:vAlign w:val="center"/>
          </w:tcPr>
          <w:p w14:paraId="7E44F886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wp_options</w:t>
            </w:r>
          </w:p>
        </w:tc>
        <w:tc>
          <w:tcPr>
            <w:tcW w:w="3324" w:type="dxa"/>
            <w:vAlign w:val="center"/>
          </w:tcPr>
          <w:p w14:paraId="36FF2C22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Настройки сайта и темы</w:t>
            </w:r>
          </w:p>
        </w:tc>
        <w:tc>
          <w:tcPr>
            <w:tcW w:w="3324" w:type="dxa"/>
            <w:vAlign w:val="center"/>
          </w:tcPr>
          <w:p w14:paraId="764CED23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18"/>
                <w:lang w:val="ru-RU"/>
              </w:rPr>
              <w:t>Хранит адрес сайта, параметры темы и плагины</w:t>
            </w:r>
          </w:p>
        </w:tc>
      </w:tr>
      <w:tr w:rsidR="00B66E85" w14:paraId="445EB2D9" w14:textId="77777777">
        <w:trPr>
          <w:jc w:val="center"/>
        </w:trPr>
        <w:tc>
          <w:tcPr>
            <w:tcW w:w="3324" w:type="dxa"/>
            <w:vAlign w:val="center"/>
          </w:tcPr>
          <w:p w14:paraId="27CAF3E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wp_users</w:t>
            </w:r>
          </w:p>
        </w:tc>
        <w:tc>
          <w:tcPr>
            <w:tcW w:w="3324" w:type="dxa"/>
            <w:vAlign w:val="center"/>
          </w:tcPr>
          <w:p w14:paraId="2FFAC7B9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Пользователи WordPress</w:t>
            </w:r>
          </w:p>
        </w:tc>
        <w:tc>
          <w:tcPr>
            <w:tcW w:w="3324" w:type="dxa"/>
            <w:vAlign w:val="center"/>
          </w:tcPr>
          <w:p w14:paraId="42CCC2EC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Хранит учетные записи администраторов</w:t>
            </w:r>
          </w:p>
        </w:tc>
      </w:tr>
      <w:tr w:rsidR="00B66E85" w:rsidRPr="003B249F" w14:paraId="3FA3C7C5" w14:textId="77777777">
        <w:trPr>
          <w:jc w:val="center"/>
        </w:trPr>
        <w:tc>
          <w:tcPr>
            <w:tcW w:w="3324" w:type="dxa"/>
            <w:vAlign w:val="center"/>
          </w:tcPr>
          <w:p w14:paraId="000003E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wp_postmeta</w:t>
            </w:r>
          </w:p>
        </w:tc>
        <w:tc>
          <w:tcPr>
            <w:tcW w:w="3324" w:type="dxa"/>
            <w:vAlign w:val="center"/>
          </w:tcPr>
          <w:p w14:paraId="1BA18870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Дополнительные поля записей</w:t>
            </w:r>
          </w:p>
        </w:tc>
        <w:tc>
          <w:tcPr>
            <w:tcW w:w="3324" w:type="dxa"/>
            <w:vAlign w:val="center"/>
          </w:tcPr>
          <w:p w14:paraId="1EFBDEEC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18"/>
                <w:lang w:val="ru-RU"/>
              </w:rPr>
              <w:t>Используется для метаданных страниц и медиа</w:t>
            </w:r>
          </w:p>
        </w:tc>
      </w:tr>
      <w:tr w:rsidR="00B66E85" w:rsidRPr="003B249F" w14:paraId="3E4D8855" w14:textId="77777777">
        <w:trPr>
          <w:jc w:val="center"/>
        </w:trPr>
        <w:tc>
          <w:tcPr>
            <w:tcW w:w="3324" w:type="dxa"/>
            <w:vAlign w:val="center"/>
          </w:tcPr>
          <w:p w14:paraId="0933A7B6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wp_comments</w:t>
            </w:r>
          </w:p>
        </w:tc>
        <w:tc>
          <w:tcPr>
            <w:tcW w:w="3324" w:type="dxa"/>
            <w:vAlign w:val="center"/>
          </w:tcPr>
          <w:p w14:paraId="1DB5AE1C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Комментарии</w:t>
            </w:r>
          </w:p>
        </w:tc>
        <w:tc>
          <w:tcPr>
            <w:tcW w:w="3324" w:type="dxa"/>
            <w:vAlign w:val="center"/>
          </w:tcPr>
          <w:p w14:paraId="5DE53C77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18"/>
                <w:lang w:val="ru-RU"/>
              </w:rPr>
              <w:t>Может использоваться при включении комментариев</w:t>
            </w:r>
          </w:p>
        </w:tc>
      </w:tr>
    </w:tbl>
    <w:p w14:paraId="3F73FC5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5FA3AEA7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5. ОПИСАНИЕ СТЕКА ТЕХНОЛОГИЙ</w:t>
      </w:r>
    </w:p>
    <w:p w14:paraId="257026D8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Для реализации проекта использовался комплекс технологий, охватывающий разработку интерфейса, серверную часть, базу данных, мультимедиа и публикацию в сети Интернет.</w:t>
      </w:r>
    </w:p>
    <w:p w14:paraId="5A8EEEB4" w14:textId="77777777" w:rsidR="00B66E85" w:rsidRPr="003D7D26" w:rsidRDefault="00B66E85">
      <w:pPr>
        <w:rPr>
          <w:lang w:val="ru-RU"/>
        </w:rPr>
      </w:pPr>
    </w:p>
    <w:p w14:paraId="38685F1C" w14:textId="77777777" w:rsidR="00B66E85" w:rsidRPr="003D7D26" w:rsidRDefault="00FE5CE1">
      <w:pPr>
        <w:rPr>
          <w:lang w:val="ru-RU"/>
        </w:rPr>
      </w:pPr>
      <w:r>
        <w:t>HTML</w:t>
      </w:r>
      <w:r w:rsidRPr="003D7D26">
        <w:rPr>
          <w:lang w:val="ru-RU"/>
        </w:rPr>
        <w:t xml:space="preserve">5 применялся для структуры страниц, </w:t>
      </w:r>
      <w:r>
        <w:t>CSS</w:t>
      </w:r>
      <w:r w:rsidRPr="003D7D26">
        <w:rPr>
          <w:lang w:val="ru-RU"/>
        </w:rPr>
        <w:t xml:space="preserve">3 - для визуального оформления и адаптивной верстки, </w:t>
      </w:r>
      <w:r>
        <w:t>JavaScript</w:t>
      </w:r>
      <w:r w:rsidRPr="003D7D26">
        <w:rPr>
          <w:lang w:val="ru-RU"/>
        </w:rPr>
        <w:t xml:space="preserve"> - для интерактивных элементов, </w:t>
      </w:r>
      <w:r>
        <w:t>PHP</w:t>
      </w:r>
      <w:r w:rsidRPr="003D7D26">
        <w:rPr>
          <w:lang w:val="ru-RU"/>
        </w:rPr>
        <w:t xml:space="preserve"> - для серверной логики </w:t>
      </w:r>
      <w:r>
        <w:t>WordPress</w:t>
      </w:r>
      <w:r w:rsidRPr="003D7D26">
        <w:rPr>
          <w:lang w:val="ru-RU"/>
        </w:rPr>
        <w:t xml:space="preserve">, </w:t>
      </w:r>
      <w:r>
        <w:t>MySQL</w:t>
      </w:r>
      <w:r w:rsidRPr="003D7D26">
        <w:rPr>
          <w:lang w:val="ru-RU"/>
        </w:rPr>
        <w:t xml:space="preserve"> - для хранения данных, </w:t>
      </w:r>
      <w:r>
        <w:t>WordPress</w:t>
      </w:r>
      <w:r w:rsidRPr="003D7D26">
        <w:rPr>
          <w:lang w:val="ru-RU"/>
        </w:rPr>
        <w:t xml:space="preserve"> - для управления сайтом, </w:t>
      </w:r>
      <w:r>
        <w:t>OpenServer</w:t>
      </w:r>
      <w:r w:rsidRPr="003D7D26">
        <w:rPr>
          <w:lang w:val="ru-RU"/>
        </w:rPr>
        <w:t xml:space="preserve"> - для локальной разработки, </w:t>
      </w:r>
      <w:r>
        <w:t>Beget</w:t>
      </w:r>
      <w:r w:rsidRPr="003D7D26">
        <w:rPr>
          <w:lang w:val="ru-RU"/>
        </w:rPr>
        <w:t xml:space="preserve"> - для публикации сайта в интернете.</w:t>
      </w:r>
    </w:p>
    <w:p w14:paraId="17158858" w14:textId="77777777" w:rsidR="00B66E85" w:rsidRPr="003D7D26" w:rsidRDefault="00B66E85">
      <w:pPr>
        <w:rPr>
          <w:lang w:val="ru-RU"/>
        </w:rPr>
      </w:pPr>
    </w:p>
    <w:p w14:paraId="301C634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Дополнительно использовались </w:t>
      </w:r>
      <w:r>
        <w:t>Audacity</w:t>
      </w:r>
      <w:r w:rsidRPr="003D7D26">
        <w:rPr>
          <w:lang w:val="ru-RU"/>
        </w:rPr>
        <w:t xml:space="preserve"> для обработки аудио, видеоредактор для монтажа ролика, графический редактор для подготовки изображений, </w:t>
      </w:r>
      <w:r>
        <w:t>FileZilla</w:t>
      </w:r>
      <w:r w:rsidRPr="003D7D26">
        <w:rPr>
          <w:lang w:val="ru-RU"/>
        </w:rPr>
        <w:t xml:space="preserve"> и файловый менеджер </w:t>
      </w:r>
      <w:r>
        <w:t>Beget</w:t>
      </w:r>
      <w:r w:rsidRPr="003D7D26">
        <w:rPr>
          <w:lang w:val="ru-RU"/>
        </w:rPr>
        <w:t xml:space="preserve"> для переноса файлов.</w:t>
      </w:r>
    </w:p>
    <w:p w14:paraId="4C193CF6" w14:textId="77777777" w:rsidR="00B66E85" w:rsidRPr="003D7D26" w:rsidRDefault="00B66E85">
      <w:pPr>
        <w:rPr>
          <w:lang w:val="ru-RU"/>
        </w:rPr>
      </w:pPr>
    </w:p>
    <w:p w14:paraId="7F447C9C" w14:textId="77777777" w:rsidR="00B66E85" w:rsidRDefault="00FE5CE1">
      <w:pPr>
        <w:pStyle w:val="NoIndent"/>
        <w:jc w:val="center"/>
      </w:pPr>
      <w:r>
        <w:t>Таблица 2 - Стек технологий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66E85" w14:paraId="577E6189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16D6550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Технология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CD44C42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B66E85" w:rsidRPr="003B249F" w14:paraId="50DCD2D6" w14:textId="77777777">
        <w:trPr>
          <w:jc w:val="center"/>
        </w:trPr>
        <w:tc>
          <w:tcPr>
            <w:tcW w:w="4986" w:type="dxa"/>
            <w:vAlign w:val="center"/>
          </w:tcPr>
          <w:p w14:paraId="267096BE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HTML/CSS</w:t>
            </w:r>
          </w:p>
        </w:tc>
        <w:tc>
          <w:tcPr>
            <w:tcW w:w="4986" w:type="dxa"/>
            <w:vAlign w:val="center"/>
          </w:tcPr>
          <w:p w14:paraId="4853C5EC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Структура и визуальное оформление страниц</w:t>
            </w:r>
          </w:p>
        </w:tc>
      </w:tr>
      <w:tr w:rsidR="00B66E85" w:rsidRPr="003B249F" w14:paraId="602FEA40" w14:textId="77777777">
        <w:trPr>
          <w:jc w:val="center"/>
        </w:trPr>
        <w:tc>
          <w:tcPr>
            <w:tcW w:w="4986" w:type="dxa"/>
            <w:vAlign w:val="center"/>
          </w:tcPr>
          <w:p w14:paraId="42914F5B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PHP/WordPress</w:t>
            </w:r>
          </w:p>
        </w:tc>
        <w:tc>
          <w:tcPr>
            <w:tcW w:w="4986" w:type="dxa"/>
            <w:vAlign w:val="center"/>
          </w:tcPr>
          <w:p w14:paraId="5B9E3A50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CMS</w:t>
            </w:r>
            <w:r w:rsidRPr="003D7D26">
              <w:rPr>
                <w:sz w:val="20"/>
                <w:lang w:val="ru-RU"/>
              </w:rPr>
              <w:t xml:space="preserve"> и серверная часть сайта</w:t>
            </w:r>
          </w:p>
        </w:tc>
      </w:tr>
      <w:tr w:rsidR="00B66E85" w:rsidRPr="003B249F" w14:paraId="2AD3E3C3" w14:textId="77777777">
        <w:trPr>
          <w:jc w:val="center"/>
        </w:trPr>
        <w:tc>
          <w:tcPr>
            <w:tcW w:w="4986" w:type="dxa"/>
            <w:vAlign w:val="center"/>
          </w:tcPr>
          <w:p w14:paraId="293A7543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MySQL/phpMyAdmin</w:t>
            </w:r>
          </w:p>
        </w:tc>
        <w:tc>
          <w:tcPr>
            <w:tcW w:w="4986" w:type="dxa"/>
            <w:vAlign w:val="center"/>
          </w:tcPr>
          <w:p w14:paraId="42B16747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Хранение и перенос базы данных</w:t>
            </w:r>
          </w:p>
        </w:tc>
      </w:tr>
      <w:tr w:rsidR="00B66E85" w14:paraId="3934F996" w14:textId="77777777">
        <w:trPr>
          <w:jc w:val="center"/>
        </w:trPr>
        <w:tc>
          <w:tcPr>
            <w:tcW w:w="4986" w:type="dxa"/>
            <w:vAlign w:val="center"/>
          </w:tcPr>
          <w:p w14:paraId="1DD588EF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OpenServer</w:t>
            </w:r>
          </w:p>
        </w:tc>
        <w:tc>
          <w:tcPr>
            <w:tcW w:w="4986" w:type="dxa"/>
            <w:vAlign w:val="center"/>
          </w:tcPr>
          <w:p w14:paraId="23F2EB2E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Локальная разработка и тестирование</w:t>
            </w:r>
          </w:p>
        </w:tc>
      </w:tr>
      <w:tr w:rsidR="00B66E85" w14:paraId="3B6D9607" w14:textId="77777777">
        <w:trPr>
          <w:jc w:val="center"/>
        </w:trPr>
        <w:tc>
          <w:tcPr>
            <w:tcW w:w="4986" w:type="dxa"/>
            <w:vAlign w:val="center"/>
          </w:tcPr>
          <w:p w14:paraId="4057B9F9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Beget</w:t>
            </w:r>
          </w:p>
        </w:tc>
        <w:tc>
          <w:tcPr>
            <w:tcW w:w="4986" w:type="dxa"/>
            <w:vAlign w:val="center"/>
          </w:tcPr>
          <w:p w14:paraId="00864E1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Хостинг и публикация сайта</w:t>
            </w:r>
          </w:p>
        </w:tc>
      </w:tr>
      <w:tr w:rsidR="00B66E85" w14:paraId="5B15FD2A" w14:textId="77777777">
        <w:trPr>
          <w:jc w:val="center"/>
        </w:trPr>
        <w:tc>
          <w:tcPr>
            <w:tcW w:w="4986" w:type="dxa"/>
            <w:vAlign w:val="center"/>
          </w:tcPr>
          <w:p w14:paraId="762158B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Audacity</w:t>
            </w:r>
          </w:p>
        </w:tc>
        <w:tc>
          <w:tcPr>
            <w:tcW w:w="4986" w:type="dxa"/>
            <w:vAlign w:val="center"/>
          </w:tcPr>
          <w:p w14:paraId="785474E9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Монтаж подкаста</w:t>
            </w:r>
          </w:p>
        </w:tc>
      </w:tr>
      <w:tr w:rsidR="00B66E85" w14:paraId="25FC8807" w14:textId="77777777">
        <w:trPr>
          <w:jc w:val="center"/>
        </w:trPr>
        <w:tc>
          <w:tcPr>
            <w:tcW w:w="4986" w:type="dxa"/>
            <w:vAlign w:val="center"/>
          </w:tcPr>
          <w:p w14:paraId="759E0B19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Видеоредактор</w:t>
            </w:r>
          </w:p>
        </w:tc>
        <w:tc>
          <w:tcPr>
            <w:tcW w:w="4986" w:type="dxa"/>
            <w:vAlign w:val="center"/>
          </w:tcPr>
          <w:p w14:paraId="4B1CABED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Монтаж обучающего видеоролика</w:t>
            </w:r>
          </w:p>
        </w:tc>
      </w:tr>
      <w:tr w:rsidR="00B66E85" w14:paraId="77A58A4B" w14:textId="77777777">
        <w:trPr>
          <w:jc w:val="center"/>
        </w:trPr>
        <w:tc>
          <w:tcPr>
            <w:tcW w:w="4986" w:type="dxa"/>
            <w:vAlign w:val="center"/>
          </w:tcPr>
          <w:p w14:paraId="63FB41B8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VS Code</w:t>
            </w:r>
          </w:p>
        </w:tc>
        <w:tc>
          <w:tcPr>
            <w:tcW w:w="4986" w:type="dxa"/>
            <w:vAlign w:val="center"/>
          </w:tcPr>
          <w:p w14:paraId="39150D2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исходным кодом</w:t>
            </w:r>
          </w:p>
        </w:tc>
      </w:tr>
    </w:tbl>
    <w:p w14:paraId="24B76140" w14:textId="77777777" w:rsidR="00B66E85" w:rsidRDefault="00FE5CE1">
      <w:r>
        <w:br w:type="page"/>
      </w:r>
    </w:p>
    <w:p w14:paraId="2A1A8D6C" w14:textId="77777777" w:rsidR="00B66E85" w:rsidRDefault="00FE5CE1">
      <w:pPr>
        <w:pStyle w:val="TitleCenter"/>
      </w:pPr>
      <w:r>
        <w:lastRenderedPageBreak/>
        <w:t>6. ФИНАЛЬНОЕ ТЕСТИРОВАНИЕ</w:t>
      </w:r>
    </w:p>
    <w:p w14:paraId="57B0326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Финальное тестирование проводилось после переноса сайта на хостинг. Проверялась работа публичного адреса, загрузка главной страницы, открытие всех разделов, корректность ссылок, отсутствие переходов на локальный домен </w:t>
      </w:r>
      <w:r>
        <w:t>safenet</w:t>
      </w:r>
      <w:r w:rsidRPr="003D7D26">
        <w:rPr>
          <w:lang w:val="ru-RU"/>
        </w:rPr>
        <w:t>.</w:t>
      </w:r>
      <w:r>
        <w:t>local</w:t>
      </w:r>
      <w:r w:rsidRPr="003D7D26">
        <w:rPr>
          <w:lang w:val="ru-RU"/>
        </w:rPr>
        <w:t>, работа формы обратной связи, политика обработки персональных данных и пользовательское соглашение.</w:t>
      </w:r>
    </w:p>
    <w:p w14:paraId="1D8ADF9B" w14:textId="77777777" w:rsidR="00B66E85" w:rsidRPr="003D7D26" w:rsidRDefault="00B66E85">
      <w:pPr>
        <w:rPr>
          <w:lang w:val="ru-RU"/>
        </w:rPr>
      </w:pPr>
    </w:p>
    <w:p w14:paraId="73B101A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На мобильном телефоне проверялось отображение меню, адаптивность блоков, читаемость текста и отсутствие горизонтальной прокрутки. После обнаружения ошибки мобильного меню был установлен дополнительный фикс, после чего меню стало открываться и корректно переходить на страницы.</w:t>
      </w:r>
    </w:p>
    <w:p w14:paraId="6898E397" w14:textId="77777777" w:rsidR="00B66E85" w:rsidRPr="003D7D26" w:rsidRDefault="00B66E85">
      <w:pPr>
        <w:rPr>
          <w:lang w:val="ru-RU"/>
        </w:rPr>
      </w:pPr>
    </w:p>
    <w:p w14:paraId="4C60112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Также были проверены мультимедийные элементы: видео, аудиоплеер подкаста и </w:t>
      </w:r>
      <w:r>
        <w:t>PDF</w:t>
      </w:r>
      <w:r w:rsidRPr="003D7D26">
        <w:rPr>
          <w:lang w:val="ru-RU"/>
        </w:rPr>
        <w:t>-методичка. Проверка показала, что сайт готов к публичной демонстрации на защите.</w:t>
      </w:r>
    </w:p>
    <w:p w14:paraId="1C7F5506" w14:textId="77777777" w:rsidR="00B66E85" w:rsidRPr="003D7D26" w:rsidRDefault="00B66E85">
      <w:pPr>
        <w:rPr>
          <w:lang w:val="ru-RU"/>
        </w:rPr>
      </w:pPr>
    </w:p>
    <w:p w14:paraId="5BED75B5" w14:textId="77777777" w:rsidR="00B66E85" w:rsidRDefault="00FE5CE1">
      <w:pPr>
        <w:pStyle w:val="NoIndent"/>
        <w:jc w:val="center"/>
      </w:pPr>
      <w:r>
        <w:t>Таблица 3 - Чек-лист финального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6E85" w14:paraId="6D17837F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FC9993D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40895FF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86F3380" w14:textId="77777777" w:rsidR="00B66E85" w:rsidRDefault="00FE5CE1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B66E85" w:rsidRPr="003B249F" w14:paraId="52576993" w14:textId="77777777">
        <w:trPr>
          <w:jc w:val="center"/>
        </w:trPr>
        <w:tc>
          <w:tcPr>
            <w:tcW w:w="3324" w:type="dxa"/>
            <w:vAlign w:val="center"/>
          </w:tcPr>
          <w:p w14:paraId="3A1CA2B6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Главная страница</w:t>
            </w:r>
          </w:p>
        </w:tc>
        <w:tc>
          <w:tcPr>
            <w:tcW w:w="3324" w:type="dxa"/>
            <w:vAlign w:val="center"/>
          </w:tcPr>
          <w:p w14:paraId="779AF874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0F3A8044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Сайт открывается по публичному адресу</w:t>
            </w:r>
          </w:p>
        </w:tc>
      </w:tr>
      <w:tr w:rsidR="00B66E85" w:rsidRPr="003B249F" w14:paraId="4CFB0CB1" w14:textId="77777777">
        <w:trPr>
          <w:jc w:val="center"/>
        </w:trPr>
        <w:tc>
          <w:tcPr>
            <w:tcW w:w="3324" w:type="dxa"/>
            <w:vAlign w:val="center"/>
          </w:tcPr>
          <w:p w14:paraId="7E7A011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Навигация</w:t>
            </w:r>
          </w:p>
        </w:tc>
        <w:tc>
          <w:tcPr>
            <w:tcW w:w="3324" w:type="dxa"/>
            <w:vAlign w:val="center"/>
          </w:tcPr>
          <w:p w14:paraId="2987F31F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5F86AF2C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Ссылки ведут на страницы сайта</w:t>
            </w:r>
          </w:p>
        </w:tc>
      </w:tr>
      <w:tr w:rsidR="00B66E85" w:rsidRPr="003B249F" w14:paraId="7C0C79B3" w14:textId="77777777">
        <w:trPr>
          <w:jc w:val="center"/>
        </w:trPr>
        <w:tc>
          <w:tcPr>
            <w:tcW w:w="3324" w:type="dxa"/>
            <w:vAlign w:val="center"/>
          </w:tcPr>
          <w:p w14:paraId="5622B6BE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Мобильное меню</w:t>
            </w:r>
          </w:p>
        </w:tc>
        <w:tc>
          <w:tcPr>
            <w:tcW w:w="3324" w:type="dxa"/>
            <w:vAlign w:val="center"/>
          </w:tcPr>
          <w:p w14:paraId="0CC98C11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2B0F1103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Меню открывается и переходит на страницы</w:t>
            </w:r>
          </w:p>
        </w:tc>
      </w:tr>
      <w:tr w:rsidR="00B66E85" w:rsidRPr="003B249F" w14:paraId="4AB67FC9" w14:textId="77777777">
        <w:trPr>
          <w:jc w:val="center"/>
        </w:trPr>
        <w:tc>
          <w:tcPr>
            <w:tcW w:w="3324" w:type="dxa"/>
            <w:vAlign w:val="center"/>
          </w:tcPr>
          <w:p w14:paraId="05A5D186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Видео и подкаст</w:t>
            </w:r>
          </w:p>
        </w:tc>
        <w:tc>
          <w:tcPr>
            <w:tcW w:w="3324" w:type="dxa"/>
            <w:vAlign w:val="center"/>
          </w:tcPr>
          <w:p w14:paraId="4563C125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1EF57C83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Мультимедиа встроены на страницу материалов</w:t>
            </w:r>
          </w:p>
        </w:tc>
      </w:tr>
      <w:tr w:rsidR="00B66E85" w:rsidRPr="003B249F" w14:paraId="608051DE" w14:textId="77777777">
        <w:trPr>
          <w:jc w:val="center"/>
        </w:trPr>
        <w:tc>
          <w:tcPr>
            <w:tcW w:w="3324" w:type="dxa"/>
            <w:vAlign w:val="center"/>
          </w:tcPr>
          <w:p w14:paraId="565125D3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Форма обратной связи</w:t>
            </w:r>
          </w:p>
        </w:tc>
        <w:tc>
          <w:tcPr>
            <w:tcW w:w="3324" w:type="dxa"/>
            <w:vAlign w:val="center"/>
          </w:tcPr>
          <w:p w14:paraId="0224E766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5CCDDC11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Добавлено согласие на обработку данных</w:t>
            </w:r>
          </w:p>
        </w:tc>
      </w:tr>
      <w:tr w:rsidR="00B66E85" w:rsidRPr="003B249F" w14:paraId="13D95F7A" w14:textId="77777777">
        <w:trPr>
          <w:jc w:val="center"/>
        </w:trPr>
        <w:tc>
          <w:tcPr>
            <w:tcW w:w="3324" w:type="dxa"/>
            <w:vAlign w:val="center"/>
          </w:tcPr>
          <w:p w14:paraId="35D18C63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Юридические страницы</w:t>
            </w:r>
          </w:p>
        </w:tc>
        <w:tc>
          <w:tcPr>
            <w:tcW w:w="3324" w:type="dxa"/>
            <w:vAlign w:val="center"/>
          </w:tcPr>
          <w:p w14:paraId="43038A88" w14:textId="77777777" w:rsidR="00B66E85" w:rsidRDefault="00FE5CE1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  <w:tc>
          <w:tcPr>
            <w:tcW w:w="3324" w:type="dxa"/>
            <w:vAlign w:val="center"/>
          </w:tcPr>
          <w:p w14:paraId="79E651B4" w14:textId="77777777" w:rsidR="00B66E85" w:rsidRPr="003D7D26" w:rsidRDefault="00FE5CE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D7D26">
              <w:rPr>
                <w:sz w:val="20"/>
                <w:lang w:val="ru-RU"/>
              </w:rPr>
              <w:t>Политика ФЗ-152 и пользовательское соглашение опубликованы</w:t>
            </w:r>
          </w:p>
        </w:tc>
      </w:tr>
    </w:tbl>
    <w:p w14:paraId="1530932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038B069C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7. ЗАКЛЮЧЕНИЕ</w:t>
      </w:r>
    </w:p>
    <w:p w14:paraId="0789394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 период с 03 июня 2026 г. по 16 июня 2026 г. я проходил учебную практику по специальности 09.02.07 Информационные системы и программирование в рамках профессионального модуля ПМ.12. В ходе практики был разработан мультимедийный образовательный сайт </w:t>
      </w:r>
      <w:r>
        <w:t>SafeNet</w:t>
      </w:r>
      <w:r w:rsidRPr="003D7D26">
        <w:rPr>
          <w:lang w:val="ru-RU"/>
        </w:rPr>
        <w:t>, направленный на развитие цифровой грамотности населения.</w:t>
      </w:r>
    </w:p>
    <w:p w14:paraId="36684CBD" w14:textId="77777777" w:rsidR="00B66E85" w:rsidRPr="003D7D26" w:rsidRDefault="00B66E85">
      <w:pPr>
        <w:rPr>
          <w:lang w:val="ru-RU"/>
        </w:rPr>
      </w:pPr>
    </w:p>
    <w:p w14:paraId="5A54BB9C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 процессе работы я закрепил навыки верстки, работы с </w:t>
      </w:r>
      <w:r>
        <w:t>WordPress</w:t>
      </w:r>
      <w:r w:rsidRPr="003D7D26">
        <w:rPr>
          <w:lang w:val="ru-RU"/>
        </w:rPr>
        <w:t xml:space="preserve">, настройки базы данных, переноса сайта на хостинг, обработки аудио и видеоматериалов, подготовки документации и тестирования веб-проекта. Проект позволил на практике применить знания по </w:t>
      </w:r>
      <w:r>
        <w:t>HTML</w:t>
      </w:r>
      <w:r w:rsidRPr="003D7D26">
        <w:rPr>
          <w:lang w:val="ru-RU"/>
        </w:rPr>
        <w:t xml:space="preserve">, </w:t>
      </w:r>
      <w:r>
        <w:t>CSS</w:t>
      </w:r>
      <w:r w:rsidRPr="003D7D26">
        <w:rPr>
          <w:lang w:val="ru-RU"/>
        </w:rPr>
        <w:t xml:space="preserve">, </w:t>
      </w:r>
      <w:r>
        <w:t>PHP</w:t>
      </w:r>
      <w:r w:rsidRPr="003D7D26">
        <w:rPr>
          <w:lang w:val="ru-RU"/>
        </w:rPr>
        <w:t xml:space="preserve">, </w:t>
      </w:r>
      <w:r>
        <w:t>MySQL</w:t>
      </w:r>
      <w:r w:rsidRPr="003D7D26">
        <w:rPr>
          <w:lang w:val="ru-RU"/>
        </w:rPr>
        <w:t xml:space="preserve">, </w:t>
      </w:r>
      <w:r>
        <w:t>OpenServer</w:t>
      </w:r>
      <w:r w:rsidRPr="003D7D26">
        <w:rPr>
          <w:lang w:val="ru-RU"/>
        </w:rPr>
        <w:t xml:space="preserve"> и </w:t>
      </w:r>
      <w:r>
        <w:t>WordPress</w:t>
      </w:r>
      <w:r w:rsidRPr="003D7D26">
        <w:rPr>
          <w:lang w:val="ru-RU"/>
        </w:rPr>
        <w:t>.</w:t>
      </w:r>
    </w:p>
    <w:p w14:paraId="7FAE3E6A" w14:textId="77777777" w:rsidR="00B66E85" w:rsidRPr="003D7D26" w:rsidRDefault="00B66E85">
      <w:pPr>
        <w:rPr>
          <w:lang w:val="ru-RU"/>
        </w:rPr>
      </w:pPr>
    </w:p>
    <w:p w14:paraId="5A9D542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Практика помогла лучше понять полный цикл создания и публикации мультимедийного интернет-продукта: от идеи и дизайна до деплоя, проверки работоспособности и публичной защиты. Полученные знания пригодятся в дальнейшей профессиональной деятельности, связанной с разработкой сайтов, цифровой грамотностью и информационной безопасностью.</w:t>
      </w:r>
    </w:p>
    <w:p w14:paraId="60B3434C" w14:textId="77777777" w:rsidR="00B66E85" w:rsidRPr="003D7D26" w:rsidRDefault="00B66E85">
      <w:pPr>
        <w:rPr>
          <w:lang w:val="ru-RU"/>
        </w:rPr>
      </w:pPr>
    </w:p>
    <w:p w14:paraId="5829AB9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51A9097D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8. СПИСОК ЛИТЕРАТУРЫ</w:t>
      </w:r>
    </w:p>
    <w:p w14:paraId="5CDDD261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>1. Федеральный закон от 27.07.2006 № 152-ФЗ «О персональных данных».</w:t>
      </w:r>
    </w:p>
    <w:p w14:paraId="44DCC880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2. Документация </w:t>
      </w:r>
      <w:r>
        <w:t>WordPress</w:t>
      </w:r>
      <w:r w:rsidRPr="003D7D26">
        <w:rPr>
          <w:lang w:val="ru-RU"/>
        </w:rPr>
        <w:t>. Работа с темами, страницами и плагинами.</w:t>
      </w:r>
    </w:p>
    <w:p w14:paraId="6504BA9A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3. Документация </w:t>
      </w:r>
      <w:r>
        <w:t>MySQL</w:t>
      </w:r>
      <w:r w:rsidRPr="003D7D26">
        <w:rPr>
          <w:lang w:val="ru-RU"/>
        </w:rPr>
        <w:t xml:space="preserve"> и </w:t>
      </w:r>
      <w:r>
        <w:t>phpMyAdmin</w:t>
      </w:r>
      <w:r w:rsidRPr="003D7D26">
        <w:rPr>
          <w:lang w:val="ru-RU"/>
        </w:rPr>
        <w:t>. Экспорт и импорт баз данных.</w:t>
      </w:r>
    </w:p>
    <w:p w14:paraId="01779990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4. Справочные материалы </w:t>
      </w:r>
      <w:r>
        <w:t>OpenServer</w:t>
      </w:r>
      <w:r w:rsidRPr="003D7D26">
        <w:rPr>
          <w:lang w:val="ru-RU"/>
        </w:rPr>
        <w:t xml:space="preserve"> по локальной разработке сайтов.</w:t>
      </w:r>
    </w:p>
    <w:p w14:paraId="644AE734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5. Справочные материалы </w:t>
      </w:r>
      <w:r>
        <w:t>Beget</w:t>
      </w:r>
      <w:r w:rsidRPr="003D7D26">
        <w:rPr>
          <w:lang w:val="ru-RU"/>
        </w:rPr>
        <w:t xml:space="preserve"> по размещению сайтов и работе с хостингом.</w:t>
      </w:r>
    </w:p>
    <w:p w14:paraId="28949115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6. Материалы проекта </w:t>
      </w:r>
      <w:r>
        <w:t>SafeNet</w:t>
      </w:r>
      <w:r w:rsidRPr="003D7D26">
        <w:rPr>
          <w:lang w:val="ru-RU"/>
        </w:rPr>
        <w:t xml:space="preserve">: сайт, подкаст, видеоролик, </w:t>
      </w:r>
      <w:r>
        <w:t>PDF</w:t>
      </w:r>
      <w:r w:rsidRPr="003D7D26">
        <w:rPr>
          <w:lang w:val="ru-RU"/>
        </w:rPr>
        <w:t>-методичка, графические исходники.</w:t>
      </w:r>
    </w:p>
    <w:p w14:paraId="668E93BD" w14:textId="77777777" w:rsidR="00B66E85" w:rsidRPr="003D7D26" w:rsidRDefault="00FE5CE1">
      <w:pPr>
        <w:pStyle w:val="NoIndent"/>
        <w:rPr>
          <w:lang w:val="ru-RU"/>
        </w:rPr>
      </w:pPr>
      <w:r w:rsidRPr="003D7D26">
        <w:rPr>
          <w:lang w:val="ru-RU"/>
        </w:rPr>
        <w:t xml:space="preserve">7. </w:t>
      </w:r>
      <w:r>
        <w:t>Google</w:t>
      </w:r>
      <w:r w:rsidRPr="003D7D26">
        <w:rPr>
          <w:lang w:val="ru-RU"/>
        </w:rPr>
        <w:t xml:space="preserve"> </w:t>
      </w:r>
      <w:r>
        <w:t>PageSpeed</w:t>
      </w:r>
      <w:r w:rsidRPr="003D7D26">
        <w:rPr>
          <w:lang w:val="ru-RU"/>
        </w:rPr>
        <w:t xml:space="preserve"> </w:t>
      </w:r>
      <w:r>
        <w:t>Insights</w:t>
      </w:r>
      <w:r w:rsidRPr="003D7D26">
        <w:rPr>
          <w:lang w:val="ru-RU"/>
        </w:rPr>
        <w:t>. Проверка скорости загрузки страниц сайта.</w:t>
      </w:r>
    </w:p>
    <w:p w14:paraId="06C6B3F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0FF20F2D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9. ПРИЛОЖЕНИЯ</w:t>
      </w:r>
    </w:p>
    <w:p w14:paraId="543CF708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t xml:space="preserve">Приложение 1. Скриншоты сайта </w:t>
      </w:r>
      <w:r>
        <w:t>SafeNet</w:t>
      </w:r>
    </w:p>
    <w:p w14:paraId="7CA872B2" w14:textId="799F86BB" w:rsidR="00B66E85" w:rsidRPr="00F23143" w:rsidRDefault="00F23143" w:rsidP="00F23143">
      <w:pPr>
        <w:pStyle w:val="NoIndent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00BBA0" wp14:editId="4F2AE787">
            <wp:extent cx="6324600" cy="3562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3D7D26">
        <w:rPr>
          <w:i/>
          <w:lang w:val="ru-RU"/>
        </w:rPr>
        <w:br/>
      </w:r>
      <w:r w:rsidR="00FE5CE1" w:rsidRPr="00F23143">
        <w:rPr>
          <w:lang w:val="ru-RU"/>
        </w:rPr>
        <w:t xml:space="preserve">Рисунок 13 - Главная страница сайта </w:t>
      </w:r>
      <w:r w:rsidR="00FE5CE1">
        <w:t>SafeNet</w:t>
      </w:r>
    </w:p>
    <w:p w14:paraId="671F8125" w14:textId="640B4FFD" w:rsidR="00B66E85" w:rsidRDefault="00F23143" w:rsidP="00F23143">
      <w:pPr>
        <w:pStyle w:val="NoIndent"/>
        <w:jc w:val="center"/>
      </w:pPr>
      <w:r>
        <w:rPr>
          <w:i/>
          <w:noProof/>
          <w:lang w:val="ru-RU"/>
        </w:rPr>
        <w:drawing>
          <wp:inline distT="0" distB="0" distL="0" distR="0" wp14:anchorId="39748407" wp14:editId="742C56D0">
            <wp:extent cx="6076950" cy="33274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F23143">
        <w:rPr>
          <w:i/>
          <w:lang w:val="ru-RU"/>
        </w:rPr>
        <w:br/>
      </w:r>
      <w:r w:rsidR="00FE5CE1">
        <w:t>Рисунок 14 - Страница материалов проекта</w:t>
      </w:r>
    </w:p>
    <w:p w14:paraId="6050C301" w14:textId="744444D7" w:rsidR="00B66E85" w:rsidRDefault="00F23143" w:rsidP="00F23143">
      <w:pPr>
        <w:pStyle w:val="NoIndent"/>
        <w:jc w:val="center"/>
      </w:pPr>
      <w:r>
        <w:rPr>
          <w:i/>
          <w:noProof/>
        </w:rPr>
        <w:lastRenderedPageBreak/>
        <w:drawing>
          <wp:inline distT="0" distB="0" distL="0" distR="0" wp14:anchorId="4207BF03" wp14:editId="4DCE0936">
            <wp:extent cx="6318250" cy="355600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>
        <w:rPr>
          <w:i/>
        </w:rPr>
        <w:br/>
      </w:r>
      <w:r w:rsidR="00FE5CE1">
        <w:t>Рисунок 15 - Мобильная версия сайта</w:t>
      </w:r>
    </w:p>
    <w:p w14:paraId="1555F28E" w14:textId="77777777" w:rsidR="00B66E85" w:rsidRDefault="00FE5CE1">
      <w:r>
        <w:br w:type="page"/>
      </w:r>
    </w:p>
    <w:p w14:paraId="1D46E85C" w14:textId="77777777" w:rsidR="00B66E85" w:rsidRDefault="00FE5CE1">
      <w:pPr>
        <w:pStyle w:val="TitleCenter"/>
      </w:pPr>
      <w:r>
        <w:lastRenderedPageBreak/>
        <w:t>Приложение 2. Медиа-исходники проекта</w:t>
      </w:r>
    </w:p>
    <w:p w14:paraId="5B03C4FF" w14:textId="2712E986" w:rsidR="00B66E85" w:rsidRDefault="00F23143" w:rsidP="00F23143">
      <w:pPr>
        <w:pStyle w:val="NoIndent"/>
        <w:jc w:val="center"/>
      </w:pPr>
      <w:r>
        <w:rPr>
          <w:i/>
          <w:noProof/>
        </w:rPr>
        <w:drawing>
          <wp:inline distT="0" distB="0" distL="0" distR="0" wp14:anchorId="129783A8" wp14:editId="2596D916">
            <wp:extent cx="6083300" cy="3175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>
        <w:rPr>
          <w:i/>
        </w:rPr>
        <w:br/>
      </w:r>
      <w:r w:rsidR="00FE5CE1">
        <w:t>Рисунок 16 - Исходники подкаста</w:t>
      </w:r>
    </w:p>
    <w:p w14:paraId="6F34D267" w14:textId="4102469D" w:rsidR="00B66E85" w:rsidRDefault="00F23143" w:rsidP="00F23143">
      <w:pPr>
        <w:pStyle w:val="NoIndent"/>
        <w:jc w:val="center"/>
      </w:pPr>
      <w:r>
        <w:rPr>
          <w:i/>
          <w:noProof/>
        </w:rPr>
        <w:drawing>
          <wp:inline distT="0" distB="0" distL="0" distR="0" wp14:anchorId="37A238CF" wp14:editId="5616D587">
            <wp:extent cx="5054600" cy="4340762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900" cy="434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>
        <w:rPr>
          <w:i/>
        </w:rPr>
        <w:br/>
      </w:r>
      <w:r w:rsidR="00FE5CE1">
        <w:t>Рисунок 17 - Исходники видеоролика</w:t>
      </w:r>
    </w:p>
    <w:p w14:paraId="5878BAD1" w14:textId="77777777" w:rsidR="00B66E85" w:rsidRPr="00F23143" w:rsidRDefault="00FE5CE1">
      <w:pPr>
        <w:pStyle w:val="TitleCenter"/>
        <w:rPr>
          <w:lang w:val="ru-RU"/>
        </w:rPr>
      </w:pPr>
      <w:r w:rsidRPr="00F23143">
        <w:rPr>
          <w:lang w:val="ru-RU"/>
        </w:rPr>
        <w:lastRenderedPageBreak/>
        <w:t>Приложение 3. Скриншоты хостинга и админки</w:t>
      </w:r>
    </w:p>
    <w:p w14:paraId="464C989D" w14:textId="0CD8752F" w:rsidR="00B66E85" w:rsidRPr="00F23143" w:rsidRDefault="00F23143" w:rsidP="00F23143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7C76DDAB" wp14:editId="40620EA4">
            <wp:extent cx="6324600" cy="3562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F23143">
        <w:rPr>
          <w:i/>
          <w:lang w:val="ru-RU"/>
        </w:rPr>
        <w:br/>
      </w:r>
      <w:r w:rsidR="00FE5CE1" w:rsidRPr="00F23143">
        <w:rPr>
          <w:lang w:val="ru-RU"/>
        </w:rPr>
        <w:t xml:space="preserve">Рисунок 18 - Административная панель </w:t>
      </w:r>
      <w:r w:rsidR="00FE5CE1">
        <w:t>WordPress</w:t>
      </w:r>
    </w:p>
    <w:p w14:paraId="08BAB31D" w14:textId="263C9356" w:rsidR="00B66E85" w:rsidRPr="003D7D26" w:rsidRDefault="00F23143" w:rsidP="00F23143">
      <w:pPr>
        <w:pStyle w:val="NoIndent"/>
        <w:jc w:val="center"/>
        <w:rPr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04248AD8" wp14:editId="7A44389B">
            <wp:extent cx="6324600" cy="3562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E1" w:rsidRPr="00F23143">
        <w:rPr>
          <w:i/>
          <w:lang w:val="ru-RU"/>
        </w:rPr>
        <w:br/>
      </w:r>
      <w:r w:rsidR="00FE5CE1" w:rsidRPr="003D7D26">
        <w:rPr>
          <w:lang w:val="ru-RU"/>
        </w:rPr>
        <w:t xml:space="preserve">Рисунок 19 - Размещение сайта на хостинге </w:t>
      </w:r>
      <w:r w:rsidR="00FE5CE1">
        <w:t>Beget</w:t>
      </w:r>
    </w:p>
    <w:p w14:paraId="7D760CB7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br w:type="page"/>
      </w:r>
    </w:p>
    <w:p w14:paraId="34D2B6A0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 xml:space="preserve">10. ТЕХНИЧЕСКОЕ ЗАДАНИЕ ПРОЕКТА </w:t>
      </w:r>
      <w:r>
        <w:t>SAFENET</w:t>
      </w:r>
    </w:p>
    <w:p w14:paraId="12B4F291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Техническое задание определяло общий состав мультимедийного продукта. Необходимо было разработать сайт, который объединяет информационные материалы, элементы обучения, аудио, видео, </w:t>
      </w:r>
      <w:r>
        <w:t>PDF</w:t>
      </w:r>
      <w:r w:rsidRPr="003D7D26">
        <w:rPr>
          <w:lang w:val="ru-RU"/>
        </w:rPr>
        <w:t>-методичку и интерактивную форму обратной связи.</w:t>
      </w:r>
    </w:p>
    <w:p w14:paraId="42CA615E" w14:textId="77777777" w:rsidR="00B66E85" w:rsidRPr="003D7D26" w:rsidRDefault="00B66E85">
      <w:pPr>
        <w:rPr>
          <w:lang w:val="ru-RU"/>
        </w:rPr>
      </w:pPr>
    </w:p>
    <w:p w14:paraId="690631EE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Функциональные требования включали наличие главной страницы, раздела курсов, раздела материалов, </w:t>
      </w:r>
      <w:r>
        <w:t>FAQ</w:t>
      </w:r>
      <w:r w:rsidRPr="003D7D26">
        <w:rPr>
          <w:lang w:val="ru-RU"/>
        </w:rPr>
        <w:t>, чек-листа, контактов, политики обработки персональных данных и пользовательского соглашения. Также требовалась адаптация сайта для мобильного телефона и корректная работа навигации.</w:t>
      </w:r>
    </w:p>
    <w:p w14:paraId="2DB66F0C" w14:textId="77777777" w:rsidR="00B66E85" w:rsidRPr="003D7D26" w:rsidRDefault="00B66E85">
      <w:pPr>
        <w:rPr>
          <w:lang w:val="ru-RU"/>
        </w:rPr>
      </w:pPr>
    </w:p>
    <w:p w14:paraId="4ACEF54D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Нефункциональные требования включали понятный интерфейс, единый стиль, доступность материалов, корректную работу на хостинге и возможность демонстрации проекта на публичной защите.</w:t>
      </w:r>
    </w:p>
    <w:p w14:paraId="00A571EE" w14:textId="77777777" w:rsidR="00B66E85" w:rsidRPr="003D7D26" w:rsidRDefault="00B66E85">
      <w:pPr>
        <w:rPr>
          <w:lang w:val="ru-RU"/>
        </w:rPr>
      </w:pPr>
    </w:p>
    <w:p w14:paraId="66105A9A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создание единого образовательного ресурса по цифровой безопасности</w:t>
      </w:r>
    </w:p>
    <w:p w14:paraId="1C70A70E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публикация проекта в сети Интернет</w:t>
      </w:r>
    </w:p>
    <w:p w14:paraId="28C5929D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использование </w:t>
      </w:r>
      <w:r>
        <w:t>CMS</w:t>
      </w:r>
      <w:r w:rsidRPr="003D7D26">
        <w:rPr>
          <w:lang w:val="ru-RU"/>
        </w:rPr>
        <w:t xml:space="preserve"> </w:t>
      </w:r>
      <w:r>
        <w:t>WordPress</w:t>
      </w:r>
      <w:r w:rsidRPr="003D7D26">
        <w:rPr>
          <w:lang w:val="ru-RU"/>
        </w:rPr>
        <w:t xml:space="preserve"> для дальнейшего управления контентом</w:t>
      </w:r>
    </w:p>
    <w:p w14:paraId="3E96524C" w14:textId="2F579945" w:rsidR="00B66E85" w:rsidRDefault="00FE5CE1">
      <w:pPr>
        <w:pStyle w:val="NoIndent"/>
        <w:ind w:left="709"/>
        <w:rPr>
          <w:lang w:val="ru-RU"/>
        </w:rPr>
      </w:pPr>
      <w:r w:rsidRPr="00F23143">
        <w:rPr>
          <w:lang w:val="ru-RU"/>
        </w:rPr>
        <w:t>— подготовка документации и демонстрационных материалов</w:t>
      </w:r>
    </w:p>
    <w:p w14:paraId="4E9FB652" w14:textId="602241DA" w:rsidR="00F23143" w:rsidRDefault="00F23143">
      <w:pPr>
        <w:pStyle w:val="NoIndent"/>
        <w:ind w:left="709"/>
        <w:rPr>
          <w:lang w:val="ru-RU"/>
        </w:rPr>
      </w:pPr>
    </w:p>
    <w:p w14:paraId="1D452EC6" w14:textId="790FB8FA" w:rsidR="00F23143" w:rsidRPr="00F23143" w:rsidRDefault="00F23143" w:rsidP="00F23143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E5D2C7" wp14:editId="78BD9B83">
            <wp:extent cx="3895464" cy="2082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77" cy="2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BE8C" w14:textId="3853CEDC" w:rsidR="00B66E85" w:rsidRPr="00F23143" w:rsidRDefault="00FE5CE1" w:rsidP="00F23143">
      <w:pPr>
        <w:pStyle w:val="NoIndent"/>
        <w:jc w:val="center"/>
        <w:rPr>
          <w:lang w:val="ru-RU"/>
        </w:rPr>
      </w:pPr>
      <w:r w:rsidRPr="00F23143">
        <w:rPr>
          <w:lang w:val="ru-RU"/>
        </w:rPr>
        <w:t xml:space="preserve">Рисунок 20 - Техническое задание проекта </w:t>
      </w:r>
      <w:r>
        <w:t>SafeNet</w:t>
      </w:r>
    </w:p>
    <w:p w14:paraId="0653AD25" w14:textId="77777777" w:rsidR="00B66E85" w:rsidRPr="00F23143" w:rsidRDefault="00FE5CE1">
      <w:pPr>
        <w:pStyle w:val="TitleCenter"/>
        <w:rPr>
          <w:lang w:val="ru-RU"/>
        </w:rPr>
      </w:pPr>
      <w:r w:rsidRPr="00F23143">
        <w:rPr>
          <w:lang w:val="ru-RU"/>
        </w:rPr>
        <w:lastRenderedPageBreak/>
        <w:t>11. ОПИСАНИЕ ПОЛЬЗОВАТЕЛЬСКОГО ИНТЕРФЕЙСА</w:t>
      </w:r>
    </w:p>
    <w:p w14:paraId="5326255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Интерфейс сайта </w:t>
      </w:r>
      <w:r>
        <w:t>SafeNet</w:t>
      </w:r>
      <w:r w:rsidRPr="003D7D26">
        <w:rPr>
          <w:lang w:val="ru-RU"/>
        </w:rPr>
        <w:t xml:space="preserve"> был спроектирован так, чтобы пользователь мог быстро понять назначение проекта и перейти к нужному разделу. Главная страница выполняет роль входной точки и знакомит пользователя с темой цифровой безопасности.</w:t>
      </w:r>
    </w:p>
    <w:p w14:paraId="7972ECE4" w14:textId="77777777" w:rsidR="00B66E85" w:rsidRPr="003D7D26" w:rsidRDefault="00B66E85">
      <w:pPr>
        <w:rPr>
          <w:lang w:val="ru-RU"/>
        </w:rPr>
      </w:pPr>
    </w:p>
    <w:p w14:paraId="48F6DDD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Основная навигация включает разделы «Курсы», «Статьи», «Материалы», «</w:t>
      </w:r>
      <w:r>
        <w:t>FAQ</w:t>
      </w:r>
      <w:r w:rsidRPr="003D7D26">
        <w:rPr>
          <w:lang w:val="ru-RU"/>
        </w:rPr>
        <w:t>», «Чек-лист» и «Контакты». На мобильной версии используется выезжающее меню, которое открывается по кнопке и позволяет переходить на страницы без горизонтальной прокрутки.</w:t>
      </w:r>
    </w:p>
    <w:p w14:paraId="41A85F7C" w14:textId="77777777" w:rsidR="00B66E85" w:rsidRPr="003D7D26" w:rsidRDefault="00B66E85">
      <w:pPr>
        <w:rPr>
          <w:lang w:val="ru-RU"/>
        </w:rPr>
      </w:pPr>
    </w:p>
    <w:p w14:paraId="7363F99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Визуальное оформление построено на сочетании темного фона, фиолетовых акцентов и светлых карточек. Это помогает выделить ключевые блоки и сохранить узнаваемый стиль проекта.</w:t>
      </w:r>
    </w:p>
    <w:p w14:paraId="5D6B75D1" w14:textId="77777777" w:rsidR="00B66E85" w:rsidRPr="003D7D26" w:rsidRDefault="00B66E85">
      <w:pPr>
        <w:rPr>
          <w:lang w:val="ru-RU"/>
        </w:rPr>
      </w:pPr>
    </w:p>
    <w:p w14:paraId="7E93A9EA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четкая структура страниц</w:t>
      </w:r>
    </w:p>
    <w:p w14:paraId="01EA71CB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контрастные кнопки и карточки</w:t>
      </w:r>
    </w:p>
    <w:p w14:paraId="1A1C2EEC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адаптивная сетка для мобильных устройств</w:t>
      </w:r>
    </w:p>
    <w:p w14:paraId="4640D3BA" w14:textId="0233A358" w:rsidR="00B66E85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единый футер со ссылками на юридические страницы</w:t>
      </w:r>
    </w:p>
    <w:p w14:paraId="63627572" w14:textId="53408F6C" w:rsidR="00F23143" w:rsidRDefault="00F23143" w:rsidP="004B610B">
      <w:pPr>
        <w:pStyle w:val="NoIndent"/>
        <w:rPr>
          <w:lang w:val="ru-RU"/>
        </w:rPr>
      </w:pPr>
    </w:p>
    <w:p w14:paraId="6ECB097C" w14:textId="0F261723" w:rsidR="00F23143" w:rsidRPr="003D7D26" w:rsidRDefault="004B610B" w:rsidP="00F23143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C7E67B3" wp14:editId="739D6E2E">
            <wp:extent cx="3740150" cy="2106650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00" cy="21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58CE" w14:textId="74084ED9" w:rsidR="00B66E85" w:rsidRPr="00F23143" w:rsidRDefault="00FE5CE1" w:rsidP="004B610B">
      <w:pPr>
        <w:pStyle w:val="NoIndent"/>
        <w:jc w:val="center"/>
        <w:rPr>
          <w:lang w:val="ru-RU"/>
        </w:rPr>
      </w:pPr>
      <w:r w:rsidRPr="00F23143">
        <w:rPr>
          <w:lang w:val="ru-RU"/>
        </w:rPr>
        <w:t>Рисунок 21 - Пример пользовательского интерфейса</w:t>
      </w:r>
    </w:p>
    <w:p w14:paraId="43F1B578" w14:textId="77777777" w:rsidR="00B66E85" w:rsidRPr="00F23143" w:rsidRDefault="00FE5CE1">
      <w:pPr>
        <w:pStyle w:val="TitleCenter"/>
        <w:rPr>
          <w:lang w:val="ru-RU"/>
        </w:rPr>
      </w:pPr>
      <w:r w:rsidRPr="00F23143">
        <w:rPr>
          <w:lang w:val="ru-RU"/>
        </w:rPr>
        <w:lastRenderedPageBreak/>
        <w:t xml:space="preserve">12. ОПИСАНИЕ </w:t>
      </w:r>
      <w:r>
        <w:t>WORDPRESS</w:t>
      </w:r>
      <w:r w:rsidRPr="00F23143">
        <w:rPr>
          <w:lang w:val="ru-RU"/>
        </w:rPr>
        <w:t>-ТЕМЫ</w:t>
      </w:r>
    </w:p>
    <w:p w14:paraId="2ACBA63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Для переноса </w:t>
      </w:r>
      <w:r>
        <w:t>HTML</w:t>
      </w:r>
      <w:r w:rsidRPr="003D7D26">
        <w:rPr>
          <w:lang w:val="ru-RU"/>
        </w:rPr>
        <w:t xml:space="preserve">-сайта в </w:t>
      </w:r>
      <w:r>
        <w:t>WordPress</w:t>
      </w:r>
      <w:r w:rsidRPr="003D7D26">
        <w:rPr>
          <w:lang w:val="ru-RU"/>
        </w:rPr>
        <w:t xml:space="preserve"> была создана пользовательская тема </w:t>
      </w:r>
      <w:r>
        <w:t>SafeNet</w:t>
      </w:r>
      <w:r w:rsidRPr="003D7D26">
        <w:rPr>
          <w:lang w:val="ru-RU"/>
        </w:rPr>
        <w:t>. Тема отвечает за внешний вид сайта, подключение стилей, отображение шапки, футера, меню и шаблонов страниц.</w:t>
      </w:r>
    </w:p>
    <w:p w14:paraId="61B576B5" w14:textId="77777777" w:rsidR="00B66E85" w:rsidRPr="003D7D26" w:rsidRDefault="00B66E85">
      <w:pPr>
        <w:rPr>
          <w:lang w:val="ru-RU"/>
        </w:rPr>
      </w:pPr>
    </w:p>
    <w:p w14:paraId="0997E3F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 состав темы входят файлы </w:t>
      </w:r>
      <w:r>
        <w:t>style</w:t>
      </w:r>
      <w:r w:rsidRPr="003D7D26">
        <w:rPr>
          <w:lang w:val="ru-RU"/>
        </w:rPr>
        <w:t>.</w:t>
      </w:r>
      <w:r>
        <w:t>css</w:t>
      </w:r>
      <w:r w:rsidRPr="003D7D26">
        <w:rPr>
          <w:lang w:val="ru-RU"/>
        </w:rPr>
        <w:t xml:space="preserve">, </w:t>
      </w:r>
      <w:r>
        <w:t>functions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, </w:t>
      </w:r>
      <w:r>
        <w:t>header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, </w:t>
      </w:r>
      <w:r>
        <w:t>footer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, </w:t>
      </w:r>
      <w:r>
        <w:t>page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 и дополнительные шаблоны страниц. Через </w:t>
      </w:r>
      <w:r>
        <w:t>functions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 подключаются стили, скрипты и элементы поддержки </w:t>
      </w:r>
      <w:r>
        <w:t>WordPress</w:t>
      </w:r>
      <w:r w:rsidRPr="003D7D26">
        <w:rPr>
          <w:lang w:val="ru-RU"/>
        </w:rPr>
        <w:t>.</w:t>
      </w:r>
    </w:p>
    <w:p w14:paraId="2310FE8E" w14:textId="77777777" w:rsidR="00B66E85" w:rsidRPr="003D7D26" w:rsidRDefault="00B66E85">
      <w:pPr>
        <w:rPr>
          <w:lang w:val="ru-RU"/>
        </w:rPr>
      </w:pPr>
    </w:p>
    <w:p w14:paraId="5E024B2D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Использование собственной темы позволило сохранить дизайн </w:t>
      </w:r>
      <w:r>
        <w:t>HTML</w:t>
      </w:r>
      <w:r w:rsidRPr="003D7D26">
        <w:rPr>
          <w:lang w:val="ru-RU"/>
        </w:rPr>
        <w:t xml:space="preserve">-версии и одновременно получить преимущества </w:t>
      </w:r>
      <w:r>
        <w:t>CMS</w:t>
      </w:r>
      <w:r w:rsidRPr="003D7D26">
        <w:rPr>
          <w:lang w:val="ru-RU"/>
        </w:rPr>
        <w:t>: редактирование страниц через админку, подключение плагинов и хранение контента в базе данных.</w:t>
      </w:r>
    </w:p>
    <w:p w14:paraId="190AE307" w14:textId="77777777" w:rsidR="00B66E85" w:rsidRPr="003D7D26" w:rsidRDefault="00B66E85">
      <w:pPr>
        <w:rPr>
          <w:lang w:val="ru-RU"/>
        </w:rPr>
      </w:pPr>
    </w:p>
    <w:p w14:paraId="51B449AD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поддержка фирменного стиля </w:t>
      </w:r>
      <w:r>
        <w:t>SafeNet</w:t>
      </w:r>
    </w:p>
    <w:p w14:paraId="0C7B4C4A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подключение адаптивной верстки</w:t>
      </w:r>
    </w:p>
    <w:p w14:paraId="712A6F92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работа с медиафайлами и страницами </w:t>
      </w:r>
      <w:r>
        <w:t>WordPress</w:t>
      </w:r>
    </w:p>
    <w:p w14:paraId="04073931" w14:textId="7DC5D3FD" w:rsidR="00B66E85" w:rsidRDefault="00FE5CE1">
      <w:pPr>
        <w:pStyle w:val="NoIndent"/>
        <w:ind w:left="709"/>
        <w:rPr>
          <w:lang w:val="ru-RU"/>
        </w:rPr>
      </w:pPr>
      <w:r w:rsidRPr="004B610B">
        <w:rPr>
          <w:lang w:val="ru-RU"/>
        </w:rPr>
        <w:t>— возможность расширения через плагины</w:t>
      </w:r>
    </w:p>
    <w:p w14:paraId="2962862D" w14:textId="1569B03A" w:rsidR="004B610B" w:rsidRPr="004B610B" w:rsidRDefault="004B610B" w:rsidP="004B610B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E0EEB4" wp14:editId="7BA21E19">
            <wp:extent cx="6013450" cy="27813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EC816" w14:textId="77777777" w:rsidR="00B66E85" w:rsidRPr="004B610B" w:rsidRDefault="00FE5CE1">
      <w:pPr>
        <w:pStyle w:val="NoIndent"/>
        <w:jc w:val="center"/>
        <w:rPr>
          <w:lang w:val="ru-RU"/>
        </w:rPr>
      </w:pPr>
      <w:r w:rsidRPr="004B610B">
        <w:rPr>
          <w:lang w:val="ru-RU"/>
        </w:rPr>
        <w:t xml:space="preserve">Рисунок 22 - Структура темы </w:t>
      </w:r>
      <w:r>
        <w:t>WordPress</w:t>
      </w:r>
    </w:p>
    <w:p w14:paraId="7FBEBDF1" w14:textId="77777777" w:rsidR="00B66E85" w:rsidRPr="004B610B" w:rsidRDefault="00FE5CE1">
      <w:pPr>
        <w:rPr>
          <w:lang w:val="ru-RU"/>
        </w:rPr>
      </w:pPr>
      <w:r w:rsidRPr="004B610B">
        <w:rPr>
          <w:lang w:val="ru-RU"/>
        </w:rPr>
        <w:br w:type="page"/>
      </w:r>
    </w:p>
    <w:p w14:paraId="5389D178" w14:textId="77777777" w:rsidR="00B66E85" w:rsidRPr="004B610B" w:rsidRDefault="00FE5CE1">
      <w:pPr>
        <w:pStyle w:val="TitleCenter"/>
        <w:rPr>
          <w:lang w:val="ru-RU"/>
        </w:rPr>
      </w:pPr>
      <w:r w:rsidRPr="004B610B">
        <w:rPr>
          <w:lang w:val="ru-RU"/>
        </w:rPr>
        <w:lastRenderedPageBreak/>
        <w:t>13. ПЕРЕНОС БАЗЫ ДАННЫХ И ФАЙЛОВ</w:t>
      </w:r>
    </w:p>
    <w:p w14:paraId="6935B97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Перенос проекта на хостинг выполнялся в несколько этапов. Сначала файлы </w:t>
      </w:r>
      <w:r>
        <w:t>WordPress</w:t>
      </w:r>
      <w:r w:rsidRPr="003D7D26">
        <w:rPr>
          <w:lang w:val="ru-RU"/>
        </w:rPr>
        <w:t xml:space="preserve"> были подготовлены локально в </w:t>
      </w:r>
      <w:r>
        <w:t>OpenServer</w:t>
      </w:r>
      <w:r w:rsidRPr="003D7D26">
        <w:rPr>
          <w:lang w:val="ru-RU"/>
        </w:rPr>
        <w:t xml:space="preserve">, затем заархивированы и загружены в файловый менеджер </w:t>
      </w:r>
      <w:r>
        <w:t>Beget</w:t>
      </w:r>
      <w:r w:rsidRPr="003D7D26">
        <w:rPr>
          <w:lang w:val="ru-RU"/>
        </w:rPr>
        <w:t xml:space="preserve">. Такой способ оказался надежнее, чем передача большого количества мелких файлов через </w:t>
      </w:r>
      <w:r>
        <w:t>FTP</w:t>
      </w:r>
      <w:r w:rsidRPr="003D7D26">
        <w:rPr>
          <w:lang w:val="ru-RU"/>
        </w:rPr>
        <w:t>.</w:t>
      </w:r>
    </w:p>
    <w:p w14:paraId="4D17FD84" w14:textId="77777777" w:rsidR="00B66E85" w:rsidRPr="003D7D26" w:rsidRDefault="00B66E85">
      <w:pPr>
        <w:rPr>
          <w:lang w:val="ru-RU"/>
        </w:rPr>
      </w:pPr>
    </w:p>
    <w:p w14:paraId="2C658626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База данных была экспортирована из локального </w:t>
      </w:r>
      <w:r>
        <w:t>phpMyAdmin</w:t>
      </w:r>
      <w:r w:rsidRPr="003D7D26">
        <w:rPr>
          <w:lang w:val="ru-RU"/>
        </w:rPr>
        <w:t xml:space="preserve"> в </w:t>
      </w:r>
      <w:r>
        <w:t>SQL</w:t>
      </w:r>
      <w:r w:rsidRPr="003D7D26">
        <w:rPr>
          <w:lang w:val="ru-RU"/>
        </w:rPr>
        <w:t xml:space="preserve">-файл. После этого на хостинге была создана новая база данных </w:t>
      </w:r>
      <w:r>
        <w:t>MySQL</w:t>
      </w:r>
      <w:r w:rsidRPr="003D7D26">
        <w:rPr>
          <w:lang w:val="ru-RU"/>
        </w:rPr>
        <w:t>, куда был импортирован дамп локального сайта.</w:t>
      </w:r>
    </w:p>
    <w:p w14:paraId="4DD82770" w14:textId="77777777" w:rsidR="00B66E85" w:rsidRPr="003D7D26" w:rsidRDefault="00B66E85">
      <w:pPr>
        <w:rPr>
          <w:lang w:val="ru-RU"/>
        </w:rPr>
      </w:pPr>
    </w:p>
    <w:p w14:paraId="786DC00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После переноса были изменены параметры подключения в </w:t>
      </w:r>
      <w:r>
        <w:t>wp</w:t>
      </w:r>
      <w:r w:rsidRPr="003D7D26">
        <w:rPr>
          <w:lang w:val="ru-RU"/>
        </w:rPr>
        <w:t>-</w:t>
      </w:r>
      <w:r>
        <w:t>config</w:t>
      </w:r>
      <w:r w:rsidRPr="003D7D26">
        <w:rPr>
          <w:lang w:val="ru-RU"/>
        </w:rPr>
        <w:t>.</w:t>
      </w:r>
      <w:r>
        <w:t>php</w:t>
      </w:r>
      <w:r w:rsidRPr="003D7D26">
        <w:rPr>
          <w:lang w:val="ru-RU"/>
        </w:rPr>
        <w:t xml:space="preserve">: имя базы, имя пользователя, пароль и хост базы данных. Дополнительно были заменены локальные ссылки </w:t>
      </w:r>
      <w:r>
        <w:t>safenet</w:t>
      </w:r>
      <w:r w:rsidRPr="003D7D26">
        <w:rPr>
          <w:lang w:val="ru-RU"/>
        </w:rPr>
        <w:t>.</w:t>
      </w:r>
      <w:r>
        <w:t>local</w:t>
      </w:r>
      <w:r w:rsidRPr="003D7D26">
        <w:rPr>
          <w:lang w:val="ru-RU"/>
        </w:rPr>
        <w:t xml:space="preserve"> на публичный адрес сайта.</w:t>
      </w:r>
    </w:p>
    <w:p w14:paraId="256D1CFF" w14:textId="77777777" w:rsidR="00B66E85" w:rsidRPr="003D7D26" w:rsidRDefault="00B66E85">
      <w:pPr>
        <w:rPr>
          <w:lang w:val="ru-RU"/>
        </w:rPr>
      </w:pPr>
    </w:p>
    <w:p w14:paraId="65FE22B3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загрузка файлов в </w:t>
      </w:r>
      <w:r>
        <w:t>public</w:t>
      </w:r>
      <w:r w:rsidRPr="003D7D26">
        <w:rPr>
          <w:lang w:val="ru-RU"/>
        </w:rPr>
        <w:t>_</w:t>
      </w:r>
      <w:r>
        <w:t>html</w:t>
      </w:r>
    </w:p>
    <w:p w14:paraId="6186127B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импорт </w:t>
      </w:r>
      <w:r>
        <w:t>SQL</w:t>
      </w:r>
      <w:r w:rsidRPr="003D7D26">
        <w:rPr>
          <w:lang w:val="ru-RU"/>
        </w:rPr>
        <w:t xml:space="preserve">-дампа в </w:t>
      </w:r>
      <w:r>
        <w:t>phpMyAdmin</w:t>
      </w:r>
      <w:r w:rsidRPr="003D7D26">
        <w:rPr>
          <w:lang w:val="ru-RU"/>
        </w:rPr>
        <w:t xml:space="preserve"> </w:t>
      </w:r>
      <w:r>
        <w:t>Beget</w:t>
      </w:r>
    </w:p>
    <w:p w14:paraId="6F7FD046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исправление </w:t>
      </w:r>
      <w:r>
        <w:t>wp</w:t>
      </w:r>
      <w:r w:rsidRPr="003D7D26">
        <w:rPr>
          <w:lang w:val="ru-RU"/>
        </w:rPr>
        <w:t>-</w:t>
      </w:r>
      <w:r>
        <w:t>config</w:t>
      </w:r>
      <w:r w:rsidRPr="003D7D26">
        <w:rPr>
          <w:lang w:val="ru-RU"/>
        </w:rPr>
        <w:t>.</w:t>
      </w:r>
      <w:r>
        <w:t>php</w:t>
      </w:r>
    </w:p>
    <w:p w14:paraId="1565F43C" w14:textId="129A6063" w:rsidR="00B66E85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замена старых </w:t>
      </w:r>
      <w:r>
        <w:t>URL</w:t>
      </w:r>
      <w:r w:rsidRPr="003D7D26">
        <w:rPr>
          <w:lang w:val="ru-RU"/>
        </w:rPr>
        <w:t>-адресов в базе данных</w:t>
      </w:r>
    </w:p>
    <w:p w14:paraId="47707C19" w14:textId="4E0ABBD5" w:rsidR="004B610B" w:rsidRPr="003D7D26" w:rsidRDefault="004B610B" w:rsidP="004B610B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E9855D6" wp14:editId="3622A092">
            <wp:extent cx="3187700" cy="273368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02" cy="274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6BDE" w14:textId="0F9AFCB5" w:rsidR="00B66E85" w:rsidRPr="004B610B" w:rsidRDefault="00FE5CE1" w:rsidP="004B610B">
      <w:pPr>
        <w:pStyle w:val="NoIndent"/>
        <w:jc w:val="center"/>
        <w:rPr>
          <w:lang w:val="ru-RU"/>
        </w:rPr>
      </w:pPr>
      <w:r w:rsidRPr="004B610B">
        <w:rPr>
          <w:lang w:val="ru-RU"/>
        </w:rPr>
        <w:t>Рисунок 23 - Перенос сайта на хостинг</w:t>
      </w:r>
    </w:p>
    <w:p w14:paraId="258AF2B3" w14:textId="77777777" w:rsidR="00B66E85" w:rsidRPr="004B610B" w:rsidRDefault="00FE5CE1">
      <w:pPr>
        <w:pStyle w:val="TitleCenter"/>
        <w:rPr>
          <w:lang w:val="ru-RU"/>
        </w:rPr>
      </w:pPr>
      <w:r w:rsidRPr="004B610B">
        <w:rPr>
          <w:lang w:val="ru-RU"/>
        </w:rPr>
        <w:lastRenderedPageBreak/>
        <w:t>14. ОБЕСПЕЧЕНИЕ БЕЗОПАСНОСТИ И ПЕРСОНАЛЬНЫЕ ДАННЫЕ</w:t>
      </w:r>
    </w:p>
    <w:p w14:paraId="5E8D88B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Так как на сайте используется форма обратной связи, была подготовлена страница «Политика обработки персональных данных». В ней описаны категории собираемых данных, цели обработки, сроки хранения, права пользователя и меры защиты.</w:t>
      </w:r>
    </w:p>
    <w:p w14:paraId="76C24CC3" w14:textId="77777777" w:rsidR="00B66E85" w:rsidRPr="003D7D26" w:rsidRDefault="00B66E85">
      <w:pPr>
        <w:rPr>
          <w:lang w:val="ru-RU"/>
        </w:rPr>
      </w:pPr>
    </w:p>
    <w:p w14:paraId="1707B9D9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Форма обратной связи содержит чекбокс согласия на обработку персональных данных. Это позволяет пользователю подтвердить, что он ознакомлен с политикой и согласен с обработкой данных перед отправкой сообщения.</w:t>
      </w:r>
    </w:p>
    <w:p w14:paraId="1E71679E" w14:textId="77777777" w:rsidR="00B66E85" w:rsidRPr="003D7D26" w:rsidRDefault="00B66E85">
      <w:pPr>
        <w:rPr>
          <w:lang w:val="ru-RU"/>
        </w:rPr>
      </w:pPr>
    </w:p>
    <w:p w14:paraId="7FA0CB32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Дополнительно были настроены права доступа к файлам и папкам на хостинге. Папкам были назначены права 755, файлам - 644, что является стандартным вариантом для корректной работы сайта на виртуальном хостинге.</w:t>
      </w:r>
    </w:p>
    <w:p w14:paraId="56A04336" w14:textId="77777777" w:rsidR="00B66E85" w:rsidRPr="003D7D26" w:rsidRDefault="00B66E85">
      <w:pPr>
        <w:rPr>
          <w:lang w:val="ru-RU"/>
        </w:rPr>
      </w:pPr>
    </w:p>
    <w:p w14:paraId="5D3F46CE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политика обработки персональных данных по ФЗ-152</w:t>
      </w:r>
    </w:p>
    <w:p w14:paraId="5F8C4505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чекбокс согласия в форме обратной связи</w:t>
      </w:r>
    </w:p>
    <w:p w14:paraId="2340B825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ограничение доступа к административной панели</w:t>
      </w:r>
    </w:p>
    <w:p w14:paraId="04E5296E" w14:textId="47DD61A1" w:rsidR="00B66E85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контроль прав доступа к файлам</w:t>
      </w:r>
    </w:p>
    <w:p w14:paraId="12F727F8" w14:textId="74476CE2" w:rsidR="004B610B" w:rsidRPr="003D7D26" w:rsidRDefault="004B610B" w:rsidP="004B610B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1ECFA2" wp14:editId="1180FBC6">
            <wp:extent cx="4349750" cy="2450009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28" cy="245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5DB3" w14:textId="01C72B18" w:rsidR="00B66E85" w:rsidRPr="003D7D26" w:rsidRDefault="00FE5CE1" w:rsidP="004B610B">
      <w:pPr>
        <w:pStyle w:val="NoIndent"/>
        <w:jc w:val="center"/>
        <w:rPr>
          <w:lang w:val="ru-RU"/>
        </w:rPr>
      </w:pPr>
      <w:r w:rsidRPr="003D7D26">
        <w:rPr>
          <w:lang w:val="ru-RU"/>
        </w:rPr>
        <w:t>Рисунок 24 - Страница политики обработки персональных данных</w:t>
      </w:r>
    </w:p>
    <w:p w14:paraId="3BAB4E9B" w14:textId="77777777" w:rsidR="00B66E85" w:rsidRPr="003D7D26" w:rsidRDefault="00FE5CE1">
      <w:pPr>
        <w:pStyle w:val="TitleCenter"/>
        <w:rPr>
          <w:lang w:val="ru-RU"/>
        </w:rPr>
      </w:pPr>
      <w:r w:rsidRPr="003D7D26">
        <w:rPr>
          <w:lang w:val="ru-RU"/>
        </w:rPr>
        <w:lastRenderedPageBreak/>
        <w:t>15. МУЛЬТИМЕДИЙНАЯ СОСТАВЛЯЮЩАЯ ПРОЕКТА</w:t>
      </w:r>
    </w:p>
    <w:p w14:paraId="35F35B17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Мультимедийная составляющая является важной частью проекта </w:t>
      </w:r>
      <w:r>
        <w:t>SafeNet</w:t>
      </w:r>
      <w:r w:rsidRPr="003D7D26">
        <w:rPr>
          <w:lang w:val="ru-RU"/>
        </w:rPr>
        <w:t xml:space="preserve">. Она включает обучающий видеоролик, подкаст, </w:t>
      </w:r>
      <w:r>
        <w:t>PDF</w:t>
      </w:r>
      <w:r w:rsidRPr="003D7D26">
        <w:rPr>
          <w:lang w:val="ru-RU"/>
        </w:rPr>
        <w:t>-методичку, графические плашки, чек-листы и иллюстрации.</w:t>
      </w:r>
    </w:p>
    <w:p w14:paraId="53FA3F78" w14:textId="77777777" w:rsidR="00B66E85" w:rsidRPr="003D7D26" w:rsidRDefault="00B66E85">
      <w:pPr>
        <w:rPr>
          <w:lang w:val="ru-RU"/>
        </w:rPr>
      </w:pPr>
    </w:p>
    <w:p w14:paraId="4261CEB0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>Подкаст позволяет пользователю прослушать материал в удобном формате. Видеоролик наглядно демонстрирует признаки фишинговых сайтов и объясняет, как избежать распространенных ошибок при переходе по ссылкам и вводе персональных данных.</w:t>
      </w:r>
    </w:p>
    <w:p w14:paraId="3D430596" w14:textId="77777777" w:rsidR="00B66E85" w:rsidRPr="003D7D26" w:rsidRDefault="00B66E85">
      <w:pPr>
        <w:rPr>
          <w:lang w:val="ru-RU"/>
        </w:rPr>
      </w:pPr>
    </w:p>
    <w:p w14:paraId="4F3A288D" w14:textId="77777777" w:rsidR="00B66E85" w:rsidRPr="003D7D26" w:rsidRDefault="00FE5CE1">
      <w:pPr>
        <w:rPr>
          <w:lang w:val="ru-RU"/>
        </w:rPr>
      </w:pPr>
      <w:r>
        <w:t>PDF</w:t>
      </w:r>
      <w:r w:rsidRPr="003D7D26">
        <w:rPr>
          <w:lang w:val="ru-RU"/>
        </w:rPr>
        <w:t>-методичка используется как материал для скачивания и повторения основных правил цифровой безопасности. Такой набор форматов делает проект более доступным для разных типов пользователей.</w:t>
      </w:r>
    </w:p>
    <w:p w14:paraId="053299FE" w14:textId="77777777" w:rsidR="00B66E85" w:rsidRPr="003D7D26" w:rsidRDefault="00B66E85">
      <w:pPr>
        <w:rPr>
          <w:lang w:val="ru-RU"/>
        </w:rPr>
      </w:pPr>
    </w:p>
    <w:p w14:paraId="014A66EA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видеоролик о признаках фишинга</w:t>
      </w:r>
    </w:p>
    <w:p w14:paraId="1E5AD6FB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аудиоподкаст с ведущим и экспертом</w:t>
      </w:r>
    </w:p>
    <w:p w14:paraId="1DF628F6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</w:t>
      </w:r>
      <w:r>
        <w:t>PDF</w:t>
      </w:r>
      <w:r w:rsidRPr="003D7D26">
        <w:rPr>
          <w:lang w:val="ru-RU"/>
        </w:rPr>
        <w:t>-памятка для скачивания</w:t>
      </w:r>
    </w:p>
    <w:p w14:paraId="078E392E" w14:textId="50CCE101" w:rsidR="00B66E85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графические материалы и инфографика</w:t>
      </w:r>
    </w:p>
    <w:p w14:paraId="5EE0C06D" w14:textId="18A24046" w:rsidR="004B610B" w:rsidRPr="003D7D26" w:rsidRDefault="004B610B" w:rsidP="004B610B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3F9ED37" wp14:editId="31A5C0F9">
            <wp:extent cx="4324350" cy="2435703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624" cy="243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A76C" w14:textId="77777777" w:rsidR="00B66E85" w:rsidRPr="004B610B" w:rsidRDefault="00FE5CE1">
      <w:pPr>
        <w:pStyle w:val="NoIndent"/>
        <w:jc w:val="center"/>
        <w:rPr>
          <w:lang w:val="ru-RU"/>
        </w:rPr>
      </w:pPr>
      <w:r w:rsidRPr="004B610B">
        <w:rPr>
          <w:lang w:val="ru-RU"/>
        </w:rPr>
        <w:t xml:space="preserve">Рисунок 25 - Мультимедийные материалы </w:t>
      </w:r>
      <w:r>
        <w:t>SafeNet</w:t>
      </w:r>
    </w:p>
    <w:p w14:paraId="2A730157" w14:textId="3EE8EC2B" w:rsidR="00B66E85" w:rsidRDefault="00FE5CE1" w:rsidP="004B610B">
      <w:r w:rsidRPr="004B610B">
        <w:rPr>
          <w:lang w:val="ru-RU"/>
        </w:rPr>
        <w:br w:type="page"/>
      </w:r>
    </w:p>
    <w:p w14:paraId="190726F9" w14:textId="3F42F5D0" w:rsidR="00B66E85" w:rsidRDefault="00FE5CE1">
      <w:pPr>
        <w:pStyle w:val="TitleCenter"/>
      </w:pPr>
      <w:r>
        <w:lastRenderedPageBreak/>
        <w:t>1</w:t>
      </w:r>
      <w:r w:rsidR="004B610B">
        <w:t>6</w:t>
      </w:r>
      <w:r>
        <w:t>. ВЫВОДЫ ПО ПРАКТИЧЕСКОЙ ЧАСТИ</w:t>
      </w:r>
    </w:p>
    <w:p w14:paraId="426ED30F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В ходе практической части был выполнен полный цикл разработки мультимедийного образовательного сайта. Работа началась с проектирования темы и интерфейса, затем были подготовлены графические, аудио- и видеоматериалы, выполнена верстка и интеграция с </w:t>
      </w:r>
      <w:r>
        <w:t>CMS</w:t>
      </w:r>
      <w:r w:rsidRPr="003D7D26">
        <w:rPr>
          <w:lang w:val="ru-RU"/>
        </w:rPr>
        <w:t xml:space="preserve"> </w:t>
      </w:r>
      <w:r>
        <w:t>WordPress</w:t>
      </w:r>
      <w:r w:rsidRPr="003D7D26">
        <w:rPr>
          <w:lang w:val="ru-RU"/>
        </w:rPr>
        <w:t>.</w:t>
      </w:r>
    </w:p>
    <w:p w14:paraId="30A3AD8F" w14:textId="77777777" w:rsidR="00B66E85" w:rsidRPr="003D7D26" w:rsidRDefault="00B66E85">
      <w:pPr>
        <w:rPr>
          <w:lang w:val="ru-RU"/>
        </w:rPr>
      </w:pPr>
    </w:p>
    <w:p w14:paraId="124608E4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Наиболее важным результатом стало размещение сайта в сети Интернет и настройка его работы на хостинге. При переносе были решены практические проблемы: ошибка </w:t>
      </w:r>
      <w:r>
        <w:t>FTP</w:t>
      </w:r>
      <w:r w:rsidRPr="003D7D26">
        <w:rPr>
          <w:lang w:val="ru-RU"/>
        </w:rPr>
        <w:t>-передач, права доступа к файлам, подключение базы данных, замена локальных ссылок и настройка мобильного меню.</w:t>
      </w:r>
    </w:p>
    <w:p w14:paraId="23CFC050" w14:textId="77777777" w:rsidR="00B66E85" w:rsidRPr="003D7D26" w:rsidRDefault="00B66E85">
      <w:pPr>
        <w:rPr>
          <w:lang w:val="ru-RU"/>
        </w:rPr>
      </w:pPr>
    </w:p>
    <w:p w14:paraId="74117A5A" w14:textId="77777777" w:rsidR="00B66E85" w:rsidRPr="003D7D26" w:rsidRDefault="00FE5CE1">
      <w:pPr>
        <w:rPr>
          <w:lang w:val="ru-RU"/>
        </w:rPr>
      </w:pPr>
      <w:r w:rsidRPr="003D7D26">
        <w:rPr>
          <w:lang w:val="ru-RU"/>
        </w:rPr>
        <w:t xml:space="preserve">Проект </w:t>
      </w:r>
      <w:r>
        <w:t>SafeNet</w:t>
      </w:r>
      <w:r w:rsidRPr="003D7D26">
        <w:rPr>
          <w:lang w:val="ru-RU"/>
        </w:rPr>
        <w:t xml:space="preserve"> показывает, что студент освоил базовые навыки цифрового куратора: подготовку обучающих материалов, работу с мультимедиа, публикацию контента, обеспечение доступности и оформление документации.</w:t>
      </w:r>
    </w:p>
    <w:p w14:paraId="5D8FBEDD" w14:textId="77777777" w:rsidR="00B66E85" w:rsidRPr="003D7D26" w:rsidRDefault="00B66E85">
      <w:pPr>
        <w:rPr>
          <w:lang w:val="ru-RU"/>
        </w:rPr>
      </w:pPr>
    </w:p>
    <w:p w14:paraId="6E99FAFA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создан рабочий сайт</w:t>
      </w:r>
    </w:p>
    <w:p w14:paraId="243E28BB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подготовлены мультимедийные материалы</w:t>
      </w:r>
    </w:p>
    <w:p w14:paraId="7FAD5496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 xml:space="preserve">— настроена </w:t>
      </w:r>
      <w:r>
        <w:t>CMS</w:t>
      </w:r>
      <w:r w:rsidRPr="003D7D26">
        <w:rPr>
          <w:lang w:val="ru-RU"/>
        </w:rPr>
        <w:t xml:space="preserve"> и база данных</w:t>
      </w:r>
    </w:p>
    <w:p w14:paraId="379309B6" w14:textId="77777777" w:rsidR="00B66E85" w:rsidRPr="003D7D26" w:rsidRDefault="00FE5CE1">
      <w:pPr>
        <w:pStyle w:val="NoIndent"/>
        <w:ind w:left="709"/>
        <w:rPr>
          <w:lang w:val="ru-RU"/>
        </w:rPr>
      </w:pPr>
      <w:r w:rsidRPr="003D7D26">
        <w:rPr>
          <w:lang w:val="ru-RU"/>
        </w:rPr>
        <w:t>— выполнен деплой на хостинг</w:t>
      </w:r>
    </w:p>
    <w:p w14:paraId="1EE8517A" w14:textId="06DD0428" w:rsidR="00B66E85" w:rsidRDefault="00FE5CE1">
      <w:pPr>
        <w:pStyle w:val="NoIndent"/>
        <w:ind w:left="709"/>
        <w:rPr>
          <w:lang w:val="ru-RU"/>
        </w:rPr>
      </w:pPr>
      <w:r w:rsidRPr="004B610B">
        <w:rPr>
          <w:lang w:val="ru-RU"/>
        </w:rPr>
        <w:t>— подготовлена документация для защиты</w:t>
      </w:r>
    </w:p>
    <w:p w14:paraId="67F532F8" w14:textId="607A8B87" w:rsidR="004B610B" w:rsidRPr="004B610B" w:rsidRDefault="004B610B" w:rsidP="004B610B">
      <w:pPr>
        <w:pStyle w:val="NoIndent"/>
        <w:ind w:left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DB4AF2C" wp14:editId="473A1509">
            <wp:extent cx="3816350" cy="2149571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074" cy="216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27AA" w14:textId="03996B57" w:rsidR="00B66E85" w:rsidRPr="004B610B" w:rsidRDefault="00FE5CE1">
      <w:pPr>
        <w:pStyle w:val="NoIndent"/>
        <w:jc w:val="center"/>
        <w:rPr>
          <w:lang w:val="ru-RU"/>
        </w:rPr>
      </w:pPr>
      <w:r w:rsidRPr="004B610B">
        <w:rPr>
          <w:lang w:val="ru-RU"/>
        </w:rPr>
        <w:t>Рисунок 2</w:t>
      </w:r>
      <w:r w:rsidR="004B610B">
        <w:t>6</w:t>
      </w:r>
      <w:r w:rsidRPr="004B610B">
        <w:rPr>
          <w:lang w:val="ru-RU"/>
        </w:rPr>
        <w:t xml:space="preserve"> - Итоговый результат проекта</w:t>
      </w:r>
    </w:p>
    <w:sectPr w:rsidR="00B66E85" w:rsidRPr="004B610B" w:rsidSect="00034616">
      <w:headerReference w:type="default" r:id="rId33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5FDED" w14:textId="77777777" w:rsidR="00572D77" w:rsidRDefault="00572D77">
      <w:pPr>
        <w:spacing w:line="240" w:lineRule="auto"/>
      </w:pPr>
      <w:r>
        <w:separator/>
      </w:r>
    </w:p>
  </w:endnote>
  <w:endnote w:type="continuationSeparator" w:id="0">
    <w:p w14:paraId="2871DEA3" w14:textId="77777777" w:rsidR="00572D77" w:rsidRDefault="00572D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C8D7E" w14:textId="77777777" w:rsidR="00572D77" w:rsidRDefault="00572D77">
      <w:pPr>
        <w:spacing w:line="240" w:lineRule="auto"/>
      </w:pPr>
      <w:r>
        <w:separator/>
      </w:r>
    </w:p>
  </w:footnote>
  <w:footnote w:type="continuationSeparator" w:id="0">
    <w:p w14:paraId="3FFB6266" w14:textId="77777777" w:rsidR="00572D77" w:rsidRDefault="00572D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0F3B0" w14:textId="77777777" w:rsidR="00B66E85" w:rsidRDefault="00FE5CE1">
    <w:pPr>
      <w:pStyle w:val="a5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49F"/>
    <w:rsid w:val="003D7D26"/>
    <w:rsid w:val="004B610B"/>
    <w:rsid w:val="00572D77"/>
    <w:rsid w:val="00A71ECC"/>
    <w:rsid w:val="00AA1D8D"/>
    <w:rsid w:val="00B47730"/>
    <w:rsid w:val="00B66E85"/>
    <w:rsid w:val="00CB0664"/>
    <w:rsid w:val="00F23143"/>
    <w:rsid w:val="00FC693F"/>
    <w:rsid w:val="00FE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CD1989"/>
  <w14:defaultImageDpi w14:val="300"/>
  <w15:docId w15:val="{31C1DB4F-56FC-4C02-A433-3397DFBA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Bold">
    <w:name w:val="CenteredBold"/>
    <w:basedOn w:val="a1"/>
    <w:pPr>
      <w:ind w:firstLine="0"/>
      <w:jc w:val="center"/>
    </w:pPr>
    <w:rPr>
      <w:b/>
    </w:rPr>
  </w:style>
  <w:style w:type="paragraph" w:customStyle="1" w:styleId="NoIndent">
    <w:name w:val="NoIndent"/>
    <w:basedOn w:val="a1"/>
    <w:pPr>
      <w:ind w:firstLine="0"/>
    </w:pPr>
  </w:style>
  <w:style w:type="paragraph" w:customStyle="1" w:styleId="TitleCenter">
    <w:name w:val="TitleCenter"/>
    <w:basedOn w:val="a1"/>
    <w:pPr>
      <w:ind w:firstLine="0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31</Pages>
  <Words>3843</Words>
  <Characters>21906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τØ🆂yak .</cp:lastModifiedBy>
  <cp:revision>3</cp:revision>
  <dcterms:created xsi:type="dcterms:W3CDTF">2013-12-23T23:15:00Z</dcterms:created>
  <dcterms:modified xsi:type="dcterms:W3CDTF">2026-06-16T06:13:00Z</dcterms:modified>
  <cp:category/>
</cp:coreProperties>
</file>